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799F9" w14:textId="77777777" w:rsidR="00AE7C70" w:rsidRDefault="00000000">
      <w:pPr>
        <w:jc w:val="center"/>
      </w:pPr>
      <w:r>
        <w:rPr>
          <w:b/>
          <w:sz w:val="30"/>
        </w:rPr>
        <w:t>PROJECT DESIGN PHASE-II</w:t>
      </w:r>
    </w:p>
    <w:p w14:paraId="407AC464" w14:textId="77777777" w:rsidR="00AE7C70" w:rsidRDefault="00000000">
      <w:pPr>
        <w:jc w:val="center"/>
        <w:rPr>
          <w:b/>
          <w:color w:val="1F4E79"/>
          <w:sz w:val="34"/>
        </w:rPr>
      </w:pPr>
      <w:r>
        <w:rPr>
          <w:b/>
          <w:color w:val="1F4E79"/>
          <w:sz w:val="34"/>
        </w:rPr>
        <w:t>DATA FLOW DIAGRAMS &amp; USER STORIES</w:t>
      </w:r>
    </w:p>
    <w:tbl>
      <w:tblPr>
        <w:tblStyle w:val="TableGrid"/>
        <w:tblW w:w="0" w:type="auto"/>
        <w:tblLook w:val="04A0" w:firstRow="1" w:lastRow="0" w:firstColumn="1" w:lastColumn="0" w:noHBand="0" w:noVBand="1"/>
      </w:tblPr>
      <w:tblGrid>
        <w:gridCol w:w="5323"/>
        <w:gridCol w:w="5323"/>
      </w:tblGrid>
      <w:tr w:rsidR="00620FF5" w14:paraId="493399A8" w14:textId="77777777" w:rsidTr="00620FF5">
        <w:tc>
          <w:tcPr>
            <w:tcW w:w="5323" w:type="dxa"/>
          </w:tcPr>
          <w:p w14:paraId="7F31011C" w14:textId="43085BB0" w:rsidR="00620FF5" w:rsidRDefault="00620FF5">
            <w:pPr>
              <w:jc w:val="center"/>
            </w:pPr>
            <w:r>
              <w:rPr>
                <w:b/>
              </w:rPr>
              <w:t>Project Name:</w:t>
            </w:r>
          </w:p>
        </w:tc>
        <w:tc>
          <w:tcPr>
            <w:tcW w:w="5323" w:type="dxa"/>
          </w:tcPr>
          <w:p w14:paraId="785A8786" w14:textId="77777777" w:rsidR="00620FF5" w:rsidRDefault="00620FF5" w:rsidP="00620FF5">
            <w:pPr>
              <w:spacing w:after="40"/>
            </w:pPr>
            <w:proofErr w:type="spellStart"/>
            <w:r>
              <w:t>BlogNest</w:t>
            </w:r>
            <w:proofErr w:type="spellEnd"/>
            <w:r>
              <w:t xml:space="preserve"> API</w:t>
            </w:r>
          </w:p>
          <w:p w14:paraId="16049778" w14:textId="77777777" w:rsidR="00620FF5" w:rsidRDefault="00620FF5">
            <w:pPr>
              <w:jc w:val="center"/>
            </w:pPr>
          </w:p>
        </w:tc>
      </w:tr>
      <w:tr w:rsidR="00620FF5" w14:paraId="5AE42820" w14:textId="77777777" w:rsidTr="00620FF5">
        <w:tc>
          <w:tcPr>
            <w:tcW w:w="5323" w:type="dxa"/>
          </w:tcPr>
          <w:p w14:paraId="5B9A8B4F" w14:textId="4BB20E9E" w:rsidR="00620FF5" w:rsidRDefault="00620FF5">
            <w:pPr>
              <w:jc w:val="center"/>
            </w:pPr>
            <w:r>
              <w:rPr>
                <w:b/>
              </w:rPr>
              <w:t>Team ID:</w:t>
            </w:r>
          </w:p>
        </w:tc>
        <w:tc>
          <w:tcPr>
            <w:tcW w:w="5323" w:type="dxa"/>
          </w:tcPr>
          <w:p w14:paraId="52DF4844" w14:textId="217EC928" w:rsidR="00620FF5" w:rsidRDefault="009754F7" w:rsidP="009754F7">
            <w:pPr>
              <w:spacing w:after="40"/>
            </w:pPr>
            <w:r w:rsidRPr="009754F7">
              <w:t>SWTID-2026-7353</w:t>
            </w:r>
          </w:p>
        </w:tc>
      </w:tr>
      <w:tr w:rsidR="00620FF5" w14:paraId="46404448" w14:textId="77777777" w:rsidTr="00620FF5">
        <w:tc>
          <w:tcPr>
            <w:tcW w:w="5323" w:type="dxa"/>
          </w:tcPr>
          <w:p w14:paraId="633569F1" w14:textId="77777777" w:rsidR="00620FF5" w:rsidRDefault="00620FF5">
            <w:pPr>
              <w:jc w:val="center"/>
              <w:rPr>
                <w:b/>
              </w:rPr>
            </w:pPr>
            <w:r>
              <w:rPr>
                <w:b/>
              </w:rPr>
              <w:t>Date:</w:t>
            </w:r>
          </w:p>
          <w:p w14:paraId="7DE44224" w14:textId="3817CED9" w:rsidR="00620FF5" w:rsidRDefault="00620FF5">
            <w:pPr>
              <w:jc w:val="center"/>
            </w:pPr>
          </w:p>
        </w:tc>
        <w:tc>
          <w:tcPr>
            <w:tcW w:w="5323" w:type="dxa"/>
          </w:tcPr>
          <w:p w14:paraId="38CA5C36" w14:textId="71A4C933" w:rsidR="00620FF5" w:rsidRDefault="00620FF5" w:rsidP="00620FF5">
            <w:r>
              <w:t>30 September 2026</w:t>
            </w:r>
          </w:p>
        </w:tc>
      </w:tr>
      <w:tr w:rsidR="00620FF5" w14:paraId="2DB832C2" w14:textId="77777777" w:rsidTr="00620FF5">
        <w:tc>
          <w:tcPr>
            <w:tcW w:w="5323" w:type="dxa"/>
          </w:tcPr>
          <w:p w14:paraId="00F88626" w14:textId="77777777" w:rsidR="00620FF5" w:rsidRDefault="00620FF5">
            <w:pPr>
              <w:jc w:val="center"/>
              <w:rPr>
                <w:b/>
                <w:bCs/>
              </w:rPr>
            </w:pPr>
            <w:r>
              <w:rPr>
                <w:b/>
                <w:bCs/>
              </w:rPr>
              <w:t>MARKS:</w:t>
            </w:r>
          </w:p>
          <w:p w14:paraId="2A884EA2" w14:textId="08B1AFCD" w:rsidR="00620FF5" w:rsidRPr="00620FF5" w:rsidRDefault="00620FF5">
            <w:pPr>
              <w:jc w:val="center"/>
              <w:rPr>
                <w:b/>
                <w:bCs/>
              </w:rPr>
            </w:pPr>
          </w:p>
        </w:tc>
        <w:tc>
          <w:tcPr>
            <w:tcW w:w="5323" w:type="dxa"/>
          </w:tcPr>
          <w:p w14:paraId="4A3D5379" w14:textId="77777777" w:rsidR="00620FF5" w:rsidRDefault="00620FF5">
            <w:pPr>
              <w:jc w:val="center"/>
            </w:pPr>
          </w:p>
        </w:tc>
      </w:tr>
    </w:tbl>
    <w:p w14:paraId="27342BCE" w14:textId="77777777" w:rsidR="00620FF5" w:rsidRDefault="00620FF5">
      <w:pPr>
        <w:jc w:val="center"/>
      </w:pPr>
    </w:p>
    <w:p w14:paraId="404CA401" w14:textId="77777777" w:rsidR="00AE7C70" w:rsidRDefault="00000000">
      <w:pPr>
        <w:pStyle w:val="Heading1"/>
      </w:pPr>
      <w:r>
        <w:t>1. Project Overview</w:t>
      </w:r>
    </w:p>
    <w:p w14:paraId="573C812B" w14:textId="77777777" w:rsidR="00AE7C70" w:rsidRDefault="00000000">
      <w:proofErr w:type="spellStart"/>
      <w:r>
        <w:t>BlogNest</w:t>
      </w:r>
      <w:proofErr w:type="spellEnd"/>
      <w:r>
        <w:t xml:space="preserve"> API is a secure, AI-assisted blogging backend built with Node.js, Express.js, MongoDB, and Mongoose. It supports user authentication with JWT, role-based access for Admin, Editor, Author, and Reader, blog post management, comments and moderation, categories and tags, media metadata, search, reporting, AI blog generation, and content summarization. API requests are validated and processed by the server before data is read from or written to MongoDB.</w:t>
      </w:r>
    </w:p>
    <w:p w14:paraId="47344169" w14:textId="77777777" w:rsidR="00AE7C70" w:rsidRDefault="00000000">
      <w:pPr>
        <w:pStyle w:val="Heading1"/>
      </w:pPr>
      <w:r>
        <w:t>2. Data Flow Diagrams (DFD)</w:t>
      </w:r>
    </w:p>
    <w:p w14:paraId="3ABE3D79" w14:textId="77777777" w:rsidR="00AE7C70" w:rsidRDefault="00000000">
      <w:r>
        <w:t xml:space="preserve">The diagrams below adapt the template to </w:t>
      </w:r>
      <w:proofErr w:type="spellStart"/>
      <w:r>
        <w:t>BlogNest</w:t>
      </w:r>
      <w:proofErr w:type="spellEnd"/>
      <w:r>
        <w:t xml:space="preserve"> API. They show the main external entities, processes, data stores, and data movement described in the project document.</w:t>
      </w:r>
    </w:p>
    <w:p w14:paraId="37B8923B" w14:textId="19415D24" w:rsidR="00477032" w:rsidRDefault="00477032">
      <w:r>
        <w:rPr>
          <w:noProof/>
        </w:rPr>
        <w:drawing>
          <wp:inline distT="0" distB="0" distL="0" distR="0" wp14:anchorId="7B9EFF13" wp14:editId="4DA771A6">
            <wp:extent cx="4919618" cy="4495800"/>
            <wp:effectExtent l="0" t="0" r="0" b="0"/>
            <wp:docPr id="67194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45778" name="Picture 671945778"/>
                    <pic:cNvPicPr/>
                  </pic:nvPicPr>
                  <pic:blipFill>
                    <a:blip r:embed="rId6"/>
                    <a:stretch>
                      <a:fillRect/>
                    </a:stretch>
                  </pic:blipFill>
                  <pic:spPr>
                    <a:xfrm>
                      <a:off x="0" y="0"/>
                      <a:ext cx="4921198" cy="4497244"/>
                    </a:xfrm>
                    <a:prstGeom prst="rect">
                      <a:avLst/>
                    </a:prstGeom>
                  </pic:spPr>
                </pic:pic>
              </a:graphicData>
            </a:graphic>
          </wp:inline>
        </w:drawing>
      </w:r>
    </w:p>
    <w:p w14:paraId="2F492D1D" w14:textId="77777777" w:rsidR="00AE7C70" w:rsidRDefault="00000000">
      <w:pPr>
        <w:pStyle w:val="Heading2"/>
      </w:pPr>
      <w:r>
        <w:lastRenderedPageBreak/>
        <w:t>2.1 Context Diagram (Level 0)</w:t>
      </w:r>
    </w:p>
    <w:tbl>
      <w:tblPr>
        <w:tblStyle w:val="TableGrid"/>
        <w:tblW w:w="0" w:type="auto"/>
        <w:jc w:val="center"/>
        <w:tblLook w:val="04A0" w:firstRow="1" w:lastRow="0" w:firstColumn="1" w:lastColumn="0" w:noHBand="0" w:noVBand="1"/>
      </w:tblPr>
      <w:tblGrid>
        <w:gridCol w:w="3548"/>
        <w:gridCol w:w="3549"/>
        <w:gridCol w:w="3549"/>
      </w:tblGrid>
      <w:tr w:rsidR="00AE7C70" w14:paraId="2816CF34" w14:textId="77777777">
        <w:trPr>
          <w:jc w:val="center"/>
        </w:trPr>
        <w:tc>
          <w:tcPr>
            <w:tcW w:w="3552" w:type="dxa"/>
            <w:vAlign w:val="center"/>
          </w:tcPr>
          <w:p w14:paraId="2554896E" w14:textId="77777777" w:rsidR="00AE7C70" w:rsidRDefault="00000000">
            <w:pPr>
              <w:jc w:val="center"/>
            </w:pPr>
            <w:r>
              <w:rPr>
                <w:b/>
                <w:sz w:val="16"/>
              </w:rPr>
              <w:t>External Entity: Reader / Author</w:t>
            </w:r>
          </w:p>
        </w:tc>
        <w:tc>
          <w:tcPr>
            <w:tcW w:w="3552" w:type="dxa"/>
            <w:vAlign w:val="center"/>
          </w:tcPr>
          <w:p w14:paraId="3728F6E9" w14:textId="77777777" w:rsidR="00AE7C70" w:rsidRDefault="00000000">
            <w:pPr>
              <w:jc w:val="center"/>
            </w:pPr>
            <w:proofErr w:type="gramStart"/>
            <w:r>
              <w:rPr>
                <w:sz w:val="16"/>
              </w:rPr>
              <w:t>→  HTTPS</w:t>
            </w:r>
            <w:proofErr w:type="gramEnd"/>
            <w:r>
              <w:rPr>
                <w:sz w:val="16"/>
              </w:rPr>
              <w:t xml:space="preserve">/JSON API </w:t>
            </w:r>
            <w:proofErr w:type="gramStart"/>
            <w:r>
              <w:rPr>
                <w:sz w:val="16"/>
              </w:rPr>
              <w:t>Requests  →</w:t>
            </w:r>
            <w:proofErr w:type="gramEnd"/>
          </w:p>
        </w:tc>
        <w:tc>
          <w:tcPr>
            <w:tcW w:w="3552" w:type="dxa"/>
            <w:vAlign w:val="center"/>
          </w:tcPr>
          <w:p w14:paraId="39951A18" w14:textId="77777777" w:rsidR="00AE7C70" w:rsidRDefault="00000000">
            <w:pPr>
              <w:jc w:val="center"/>
            </w:pPr>
            <w:proofErr w:type="spellStart"/>
            <w:r>
              <w:rPr>
                <w:b/>
                <w:sz w:val="16"/>
              </w:rPr>
              <w:t>BlogNest</w:t>
            </w:r>
            <w:proofErr w:type="spellEnd"/>
            <w:r>
              <w:rPr>
                <w:b/>
                <w:sz w:val="16"/>
              </w:rPr>
              <w:t xml:space="preserve"> API System</w:t>
            </w:r>
          </w:p>
        </w:tc>
      </w:tr>
      <w:tr w:rsidR="00AE7C70" w14:paraId="714AAC47" w14:textId="77777777">
        <w:trPr>
          <w:jc w:val="center"/>
        </w:trPr>
        <w:tc>
          <w:tcPr>
            <w:tcW w:w="3552" w:type="dxa"/>
            <w:vAlign w:val="center"/>
          </w:tcPr>
          <w:p w14:paraId="0E17D87B" w14:textId="77777777" w:rsidR="00AE7C70" w:rsidRDefault="00000000">
            <w:pPr>
              <w:jc w:val="center"/>
            </w:pPr>
            <w:r>
              <w:rPr>
                <w:b/>
                <w:sz w:val="16"/>
              </w:rPr>
              <w:t>External Entity: Editor / Admin</w:t>
            </w:r>
          </w:p>
        </w:tc>
        <w:tc>
          <w:tcPr>
            <w:tcW w:w="3552" w:type="dxa"/>
            <w:vAlign w:val="center"/>
          </w:tcPr>
          <w:p w14:paraId="43D8B150" w14:textId="77777777" w:rsidR="00AE7C70" w:rsidRDefault="00000000">
            <w:pPr>
              <w:jc w:val="center"/>
            </w:pPr>
            <w:proofErr w:type="gramStart"/>
            <w:r>
              <w:rPr>
                <w:sz w:val="16"/>
              </w:rPr>
              <w:t>→  Authenticated</w:t>
            </w:r>
            <w:proofErr w:type="gramEnd"/>
            <w:r>
              <w:rPr>
                <w:sz w:val="16"/>
              </w:rPr>
              <w:t xml:space="preserve"> </w:t>
            </w:r>
            <w:proofErr w:type="gramStart"/>
            <w:r>
              <w:rPr>
                <w:sz w:val="16"/>
              </w:rPr>
              <w:t>Requests  →</w:t>
            </w:r>
            <w:proofErr w:type="gramEnd"/>
          </w:p>
        </w:tc>
        <w:tc>
          <w:tcPr>
            <w:tcW w:w="3552" w:type="dxa"/>
            <w:vAlign w:val="center"/>
          </w:tcPr>
          <w:p w14:paraId="6B17209A" w14:textId="77777777" w:rsidR="00AE7C70" w:rsidRDefault="00000000">
            <w:pPr>
              <w:jc w:val="center"/>
            </w:pPr>
            <w:proofErr w:type="spellStart"/>
            <w:r>
              <w:rPr>
                <w:b/>
                <w:sz w:val="16"/>
              </w:rPr>
              <w:t>BlogNest</w:t>
            </w:r>
            <w:proofErr w:type="spellEnd"/>
            <w:r>
              <w:rPr>
                <w:b/>
                <w:sz w:val="16"/>
              </w:rPr>
              <w:t xml:space="preserve"> API System</w:t>
            </w:r>
          </w:p>
        </w:tc>
      </w:tr>
      <w:tr w:rsidR="00AE7C70" w14:paraId="11736047" w14:textId="77777777">
        <w:trPr>
          <w:jc w:val="center"/>
        </w:trPr>
        <w:tc>
          <w:tcPr>
            <w:tcW w:w="3552" w:type="dxa"/>
            <w:vAlign w:val="center"/>
          </w:tcPr>
          <w:p w14:paraId="58C01534" w14:textId="77777777" w:rsidR="00AE7C70" w:rsidRDefault="00000000">
            <w:pPr>
              <w:jc w:val="center"/>
            </w:pPr>
            <w:r>
              <w:rPr>
                <w:b/>
                <w:sz w:val="16"/>
              </w:rPr>
              <w:t>External Service: Google Gemini AI</w:t>
            </w:r>
          </w:p>
        </w:tc>
        <w:tc>
          <w:tcPr>
            <w:tcW w:w="3552" w:type="dxa"/>
            <w:vAlign w:val="center"/>
          </w:tcPr>
          <w:p w14:paraId="5BFA5E01" w14:textId="77777777" w:rsidR="00AE7C70" w:rsidRDefault="00000000">
            <w:pPr>
              <w:jc w:val="center"/>
            </w:pPr>
            <w:r>
              <w:rPr>
                <w:sz w:val="16"/>
              </w:rPr>
              <w:t>←</w:t>
            </w:r>
            <w:proofErr w:type="gramStart"/>
            <w:r>
              <w:rPr>
                <w:sz w:val="16"/>
              </w:rPr>
              <w:t>→  Prompt</w:t>
            </w:r>
            <w:proofErr w:type="gramEnd"/>
            <w:r>
              <w:rPr>
                <w:sz w:val="16"/>
              </w:rPr>
              <w:t xml:space="preserve"> / Generated </w:t>
            </w:r>
            <w:proofErr w:type="gramStart"/>
            <w:r>
              <w:rPr>
                <w:sz w:val="16"/>
              </w:rPr>
              <w:t>Content  →</w:t>
            </w:r>
            <w:proofErr w:type="gramEnd"/>
          </w:p>
        </w:tc>
        <w:tc>
          <w:tcPr>
            <w:tcW w:w="3552" w:type="dxa"/>
            <w:vAlign w:val="center"/>
          </w:tcPr>
          <w:p w14:paraId="2EF53EB5" w14:textId="77777777" w:rsidR="00AE7C70" w:rsidRDefault="00000000">
            <w:pPr>
              <w:jc w:val="center"/>
            </w:pPr>
            <w:proofErr w:type="spellStart"/>
            <w:r>
              <w:rPr>
                <w:b/>
                <w:sz w:val="16"/>
              </w:rPr>
              <w:t>BlogNest</w:t>
            </w:r>
            <w:proofErr w:type="spellEnd"/>
            <w:r>
              <w:rPr>
                <w:b/>
                <w:sz w:val="16"/>
              </w:rPr>
              <w:t xml:space="preserve"> API System</w:t>
            </w:r>
          </w:p>
        </w:tc>
      </w:tr>
    </w:tbl>
    <w:p w14:paraId="124131F4" w14:textId="77777777" w:rsidR="00AE7C70" w:rsidRDefault="00000000">
      <w:r>
        <w:t>Main outputs: JSON responses, authentication tokens, blog content, comments/status updates, AI-generated drafts and summaries. Persistent records are stored in MongoDB.</w:t>
      </w:r>
    </w:p>
    <w:p w14:paraId="6A260CEB" w14:textId="77777777" w:rsidR="00AE7C70" w:rsidRDefault="00000000">
      <w:pPr>
        <w:pStyle w:val="Heading2"/>
      </w:pPr>
      <w:r>
        <w:t>2.2 Level 1 DFD — Main API Processes</w:t>
      </w:r>
    </w:p>
    <w:tbl>
      <w:tblPr>
        <w:tblStyle w:val="TableGrid"/>
        <w:tblW w:w="0" w:type="auto"/>
        <w:jc w:val="center"/>
        <w:tblLook w:val="04A0" w:firstRow="1" w:lastRow="0" w:firstColumn="1" w:lastColumn="0" w:noHBand="0" w:noVBand="1"/>
      </w:tblPr>
      <w:tblGrid>
        <w:gridCol w:w="5322"/>
        <w:gridCol w:w="5324"/>
      </w:tblGrid>
      <w:tr w:rsidR="00AE7C70" w14:paraId="715375D4" w14:textId="77777777">
        <w:trPr>
          <w:jc w:val="center"/>
        </w:trPr>
        <w:tc>
          <w:tcPr>
            <w:tcW w:w="5328" w:type="dxa"/>
          </w:tcPr>
          <w:p w14:paraId="50CA84D0" w14:textId="77777777" w:rsidR="00AE7C70" w:rsidRDefault="00000000">
            <w:r>
              <w:rPr>
                <w:b/>
                <w:sz w:val="16"/>
              </w:rPr>
              <w:t>Process / Data Store</w:t>
            </w:r>
          </w:p>
        </w:tc>
        <w:tc>
          <w:tcPr>
            <w:tcW w:w="5328" w:type="dxa"/>
          </w:tcPr>
          <w:p w14:paraId="0455F98E" w14:textId="77777777" w:rsidR="00AE7C70" w:rsidRDefault="00000000">
            <w:r>
              <w:rPr>
                <w:b/>
                <w:sz w:val="16"/>
              </w:rPr>
              <w:t>Data flow / responsibility</w:t>
            </w:r>
          </w:p>
        </w:tc>
      </w:tr>
      <w:tr w:rsidR="00AE7C70" w14:paraId="5781EB65" w14:textId="77777777">
        <w:trPr>
          <w:jc w:val="center"/>
        </w:trPr>
        <w:tc>
          <w:tcPr>
            <w:tcW w:w="5328" w:type="dxa"/>
          </w:tcPr>
          <w:p w14:paraId="29DC3D87" w14:textId="77777777" w:rsidR="00AE7C70" w:rsidRDefault="00000000">
            <w:r>
              <w:rPr>
                <w:sz w:val="16"/>
              </w:rPr>
              <w:t>1.0 API Gateway &amp; Validation</w:t>
            </w:r>
          </w:p>
        </w:tc>
        <w:tc>
          <w:tcPr>
            <w:tcW w:w="5328" w:type="dxa"/>
          </w:tcPr>
          <w:p w14:paraId="01313319" w14:textId="77777777" w:rsidR="00AE7C70" w:rsidRDefault="00000000">
            <w:r>
              <w:rPr>
                <w:sz w:val="16"/>
              </w:rPr>
              <w:t>Receives HTTP requests; parses JSON; validates and sanitizes input.</w:t>
            </w:r>
          </w:p>
        </w:tc>
      </w:tr>
      <w:tr w:rsidR="00AE7C70" w14:paraId="0DEC6949" w14:textId="77777777">
        <w:trPr>
          <w:jc w:val="center"/>
        </w:trPr>
        <w:tc>
          <w:tcPr>
            <w:tcW w:w="5328" w:type="dxa"/>
          </w:tcPr>
          <w:p w14:paraId="2E306D11" w14:textId="77777777" w:rsidR="00AE7C70" w:rsidRDefault="00000000">
            <w:r>
              <w:rPr>
                <w:sz w:val="16"/>
              </w:rPr>
              <w:t>2.0 Authentication &amp; Role Authorization</w:t>
            </w:r>
          </w:p>
        </w:tc>
        <w:tc>
          <w:tcPr>
            <w:tcW w:w="5328" w:type="dxa"/>
          </w:tcPr>
          <w:p w14:paraId="12D4EF48" w14:textId="77777777" w:rsidR="00AE7C70" w:rsidRDefault="00000000">
            <w:r>
              <w:rPr>
                <w:sz w:val="16"/>
              </w:rPr>
              <w:t>Checks login credentials, validates JWT, and enforces Admin/Editor/Author/Reader permissions.</w:t>
            </w:r>
          </w:p>
        </w:tc>
      </w:tr>
      <w:tr w:rsidR="00AE7C70" w14:paraId="0562717A" w14:textId="77777777">
        <w:trPr>
          <w:jc w:val="center"/>
        </w:trPr>
        <w:tc>
          <w:tcPr>
            <w:tcW w:w="5328" w:type="dxa"/>
          </w:tcPr>
          <w:p w14:paraId="418FDDFA" w14:textId="77777777" w:rsidR="00AE7C70" w:rsidRDefault="00000000">
            <w:r>
              <w:rPr>
                <w:sz w:val="16"/>
              </w:rPr>
              <w:t>3.0 Blog &amp; Taxonomy Management</w:t>
            </w:r>
          </w:p>
        </w:tc>
        <w:tc>
          <w:tcPr>
            <w:tcW w:w="5328" w:type="dxa"/>
          </w:tcPr>
          <w:p w14:paraId="47438C19" w14:textId="77777777" w:rsidR="00AE7C70" w:rsidRDefault="00000000">
            <w:r>
              <w:rPr>
                <w:sz w:val="16"/>
              </w:rPr>
              <w:t>Creates, retrieves, updates, and deletes permitted posts; manages categories, tags, and media references.</w:t>
            </w:r>
          </w:p>
        </w:tc>
      </w:tr>
      <w:tr w:rsidR="00AE7C70" w14:paraId="333F7AE2" w14:textId="77777777">
        <w:trPr>
          <w:jc w:val="center"/>
        </w:trPr>
        <w:tc>
          <w:tcPr>
            <w:tcW w:w="5328" w:type="dxa"/>
          </w:tcPr>
          <w:p w14:paraId="2CA8195B" w14:textId="77777777" w:rsidR="00AE7C70" w:rsidRDefault="00000000">
            <w:r>
              <w:rPr>
                <w:sz w:val="16"/>
              </w:rPr>
              <w:t>4.0 Comment Management</w:t>
            </w:r>
          </w:p>
        </w:tc>
        <w:tc>
          <w:tcPr>
            <w:tcW w:w="5328" w:type="dxa"/>
          </w:tcPr>
          <w:p w14:paraId="47E18F33" w14:textId="77777777" w:rsidR="00AE7C70" w:rsidRDefault="00000000">
            <w:r>
              <w:rPr>
                <w:sz w:val="16"/>
              </w:rPr>
              <w:t>Creates comments and lets authorized roles moderate comment status.</w:t>
            </w:r>
          </w:p>
        </w:tc>
      </w:tr>
      <w:tr w:rsidR="00AE7C70" w14:paraId="6251AC30" w14:textId="77777777">
        <w:trPr>
          <w:jc w:val="center"/>
        </w:trPr>
        <w:tc>
          <w:tcPr>
            <w:tcW w:w="5328" w:type="dxa"/>
          </w:tcPr>
          <w:p w14:paraId="255A0466" w14:textId="77777777" w:rsidR="00AE7C70" w:rsidRDefault="00000000">
            <w:r>
              <w:rPr>
                <w:sz w:val="16"/>
              </w:rPr>
              <w:t>5.0 AI Content Services</w:t>
            </w:r>
          </w:p>
        </w:tc>
        <w:tc>
          <w:tcPr>
            <w:tcW w:w="5328" w:type="dxa"/>
          </w:tcPr>
          <w:p w14:paraId="09677DCC" w14:textId="77777777" w:rsidR="00AE7C70" w:rsidRDefault="00000000">
            <w:r>
              <w:rPr>
                <w:sz w:val="16"/>
              </w:rPr>
              <w:t>Sends prompts/content to Google Gemini AI for blog generation or summarization.</w:t>
            </w:r>
          </w:p>
        </w:tc>
      </w:tr>
      <w:tr w:rsidR="00AE7C70" w14:paraId="1642CE1E" w14:textId="77777777">
        <w:trPr>
          <w:jc w:val="center"/>
        </w:trPr>
        <w:tc>
          <w:tcPr>
            <w:tcW w:w="5328" w:type="dxa"/>
          </w:tcPr>
          <w:p w14:paraId="7247864D" w14:textId="77777777" w:rsidR="00AE7C70" w:rsidRDefault="00000000">
            <w:r>
              <w:rPr>
                <w:sz w:val="16"/>
              </w:rPr>
              <w:t>6.0 Search &amp; Reporting</w:t>
            </w:r>
          </w:p>
        </w:tc>
        <w:tc>
          <w:tcPr>
            <w:tcW w:w="5328" w:type="dxa"/>
          </w:tcPr>
          <w:p w14:paraId="3CF82226" w14:textId="77777777" w:rsidR="00AE7C70" w:rsidRDefault="00000000">
            <w:r>
              <w:rPr>
                <w:sz w:val="16"/>
              </w:rPr>
              <w:t>Processes search/filter requests and returns permitted post-performance information.</w:t>
            </w:r>
          </w:p>
        </w:tc>
      </w:tr>
      <w:tr w:rsidR="00AE7C70" w14:paraId="00494029" w14:textId="77777777">
        <w:trPr>
          <w:jc w:val="center"/>
        </w:trPr>
        <w:tc>
          <w:tcPr>
            <w:tcW w:w="5328" w:type="dxa"/>
          </w:tcPr>
          <w:p w14:paraId="1BEA2539" w14:textId="77777777" w:rsidR="00AE7C70" w:rsidRDefault="00000000">
            <w:r>
              <w:rPr>
                <w:sz w:val="16"/>
              </w:rPr>
              <w:t>D1 MongoDB — Users</w:t>
            </w:r>
          </w:p>
        </w:tc>
        <w:tc>
          <w:tcPr>
            <w:tcW w:w="5328" w:type="dxa"/>
          </w:tcPr>
          <w:p w14:paraId="00A2CAC3" w14:textId="77777777" w:rsidR="00AE7C70" w:rsidRDefault="00000000">
            <w:r>
              <w:rPr>
                <w:sz w:val="16"/>
              </w:rPr>
              <w:t>User profile, email, hashed password, role.</w:t>
            </w:r>
          </w:p>
        </w:tc>
      </w:tr>
      <w:tr w:rsidR="00AE7C70" w14:paraId="07EFFCE5" w14:textId="77777777">
        <w:trPr>
          <w:jc w:val="center"/>
        </w:trPr>
        <w:tc>
          <w:tcPr>
            <w:tcW w:w="5328" w:type="dxa"/>
          </w:tcPr>
          <w:p w14:paraId="152F038B" w14:textId="77777777" w:rsidR="00AE7C70" w:rsidRDefault="00000000">
            <w:r>
              <w:rPr>
                <w:sz w:val="16"/>
              </w:rPr>
              <w:t>D2 MongoDB — Posts</w:t>
            </w:r>
          </w:p>
        </w:tc>
        <w:tc>
          <w:tcPr>
            <w:tcW w:w="5328" w:type="dxa"/>
          </w:tcPr>
          <w:p w14:paraId="47A7B5A3" w14:textId="77777777" w:rsidR="00AE7C70" w:rsidRDefault="00000000">
            <w:r>
              <w:rPr>
                <w:sz w:val="16"/>
              </w:rPr>
              <w:t xml:space="preserve">Post title/name, content/message, author </w:t>
            </w:r>
            <w:proofErr w:type="spellStart"/>
            <w:r>
              <w:rPr>
                <w:sz w:val="16"/>
              </w:rPr>
              <w:t>userID</w:t>
            </w:r>
            <w:proofErr w:type="spellEnd"/>
            <w:r>
              <w:rPr>
                <w:sz w:val="16"/>
              </w:rPr>
              <w:t>, photo path, likes, timestamps, status and related metadata.</w:t>
            </w:r>
          </w:p>
        </w:tc>
      </w:tr>
      <w:tr w:rsidR="00AE7C70" w14:paraId="6447A5A9" w14:textId="77777777">
        <w:trPr>
          <w:jc w:val="center"/>
        </w:trPr>
        <w:tc>
          <w:tcPr>
            <w:tcW w:w="5328" w:type="dxa"/>
          </w:tcPr>
          <w:p w14:paraId="1CC58608" w14:textId="77777777" w:rsidR="00AE7C70" w:rsidRDefault="00000000">
            <w:r>
              <w:rPr>
                <w:sz w:val="16"/>
              </w:rPr>
              <w:t>D3 MongoDB — Comments &amp; Taxonomy</w:t>
            </w:r>
          </w:p>
        </w:tc>
        <w:tc>
          <w:tcPr>
            <w:tcW w:w="5328" w:type="dxa"/>
          </w:tcPr>
          <w:p w14:paraId="60B39428" w14:textId="77777777" w:rsidR="00AE7C70" w:rsidRDefault="00000000">
            <w:r>
              <w:rPr>
                <w:sz w:val="16"/>
              </w:rPr>
              <w:t>Comment records, categories, tags and moderation information.</w:t>
            </w:r>
          </w:p>
        </w:tc>
      </w:tr>
    </w:tbl>
    <w:p w14:paraId="2BAB2A26" w14:textId="77777777" w:rsidR="00AE7C70" w:rsidRDefault="00000000">
      <w:pPr>
        <w:pStyle w:val="Heading2"/>
      </w:pPr>
      <w:r>
        <w:t>2.3 Main Data Flows</w:t>
      </w:r>
    </w:p>
    <w:p w14:paraId="607CC0E7" w14:textId="77777777" w:rsidR="00AE7C70" w:rsidRDefault="00000000">
      <w:pPr>
        <w:pStyle w:val="ListBullet"/>
      </w:pPr>
      <w:r>
        <w:t>Reader / Author / Editor / Admin → API Gateway: HTTP method, route, headers, JWT (when required), and JSON payload.</w:t>
      </w:r>
    </w:p>
    <w:p w14:paraId="2D015A9A" w14:textId="77777777" w:rsidR="00AE7C70" w:rsidRDefault="00000000">
      <w:pPr>
        <w:pStyle w:val="ListBullet"/>
      </w:pPr>
      <w:r>
        <w:t>API Gateway → Authentication &amp; Authorization: credentials or token and requested action; middleware returns verified identity and role or an error.</w:t>
      </w:r>
    </w:p>
    <w:p w14:paraId="27FD8303" w14:textId="77777777" w:rsidR="00AE7C70" w:rsidRDefault="00000000">
      <w:pPr>
        <w:pStyle w:val="ListBullet"/>
      </w:pPr>
      <w:r>
        <w:t>API processes ↔ MongoDB data stores: validated user, post, comment, category, tag, media metadata, and reporting data.</w:t>
      </w:r>
    </w:p>
    <w:p w14:paraId="4397E55A" w14:textId="77777777" w:rsidR="00AE7C70" w:rsidRDefault="00000000">
      <w:pPr>
        <w:pStyle w:val="ListBullet"/>
      </w:pPr>
      <w:r>
        <w:t>Blog/AI request → Google Gemini AI service: prompt or source content; AI service → API: generated blog text or summary.</w:t>
      </w:r>
    </w:p>
    <w:p w14:paraId="354690AD" w14:textId="77777777" w:rsidR="00AE7C70" w:rsidRDefault="00000000">
      <w:pPr>
        <w:pStyle w:val="ListBullet"/>
      </w:pPr>
      <w:r>
        <w:t>API Gateway → caller: JSON data, success status, validation message, authorization error, or structured server error.</w:t>
      </w:r>
    </w:p>
    <w:p w14:paraId="6F2914A9" w14:textId="77777777" w:rsidR="00AE7C70" w:rsidRDefault="00000000">
      <w:pPr>
        <w:pStyle w:val="Heading1"/>
      </w:pPr>
      <w:r>
        <w:t>3. User Stories</w:t>
      </w:r>
    </w:p>
    <w:p w14:paraId="160A931B" w14:textId="77777777" w:rsidR="00AE7C70" w:rsidRDefault="00000000">
      <w:r>
        <w:t>Acceptance criteria describe observable API behavior and can be checked with Postman or Thunder Client. Sprint and priority values are proposed planning values for this adapted template.</w:t>
      </w:r>
    </w:p>
    <w:tbl>
      <w:tblPr>
        <w:tblStyle w:val="TableGrid"/>
        <w:tblW w:w="0" w:type="auto"/>
        <w:jc w:val="center"/>
        <w:tblLook w:val="04A0" w:firstRow="1" w:lastRow="0" w:firstColumn="1" w:lastColumn="0" w:noHBand="0" w:noVBand="1"/>
      </w:tblPr>
      <w:tblGrid>
        <w:gridCol w:w="1123"/>
        <w:gridCol w:w="1512"/>
        <w:gridCol w:w="835"/>
        <w:gridCol w:w="2376"/>
        <w:gridCol w:w="2952"/>
        <w:gridCol w:w="707"/>
        <w:gridCol w:w="835"/>
      </w:tblGrid>
      <w:tr w:rsidR="00AE7C70" w14:paraId="79614E75" w14:textId="77777777">
        <w:trPr>
          <w:tblHeader/>
          <w:jc w:val="center"/>
        </w:trPr>
        <w:tc>
          <w:tcPr>
            <w:tcW w:w="1123" w:type="dxa"/>
          </w:tcPr>
          <w:p w14:paraId="2EBA2217" w14:textId="77777777" w:rsidR="00AE7C70" w:rsidRDefault="00000000">
            <w:r>
              <w:rPr>
                <w:b/>
                <w:sz w:val="14"/>
              </w:rPr>
              <w:t>User Type</w:t>
            </w:r>
          </w:p>
        </w:tc>
        <w:tc>
          <w:tcPr>
            <w:tcW w:w="1512" w:type="dxa"/>
          </w:tcPr>
          <w:p w14:paraId="35BA976F" w14:textId="77777777" w:rsidR="00AE7C70" w:rsidRDefault="00000000">
            <w:r>
              <w:rPr>
                <w:b/>
                <w:sz w:val="14"/>
              </w:rPr>
              <w:t>Functional Requirement (Epic)</w:t>
            </w:r>
          </w:p>
        </w:tc>
        <w:tc>
          <w:tcPr>
            <w:tcW w:w="835" w:type="dxa"/>
          </w:tcPr>
          <w:p w14:paraId="52505750" w14:textId="77777777" w:rsidR="00AE7C70" w:rsidRDefault="00000000">
            <w:r>
              <w:rPr>
                <w:b/>
                <w:sz w:val="14"/>
              </w:rPr>
              <w:t>User Story Number</w:t>
            </w:r>
          </w:p>
        </w:tc>
        <w:tc>
          <w:tcPr>
            <w:tcW w:w="2376" w:type="dxa"/>
          </w:tcPr>
          <w:p w14:paraId="6F3277AB" w14:textId="77777777" w:rsidR="00AE7C70" w:rsidRDefault="00000000">
            <w:r>
              <w:rPr>
                <w:b/>
                <w:sz w:val="14"/>
              </w:rPr>
              <w:t>User Story / Task</w:t>
            </w:r>
          </w:p>
        </w:tc>
        <w:tc>
          <w:tcPr>
            <w:tcW w:w="2952" w:type="dxa"/>
          </w:tcPr>
          <w:p w14:paraId="7E25D2A1" w14:textId="77777777" w:rsidR="00AE7C70" w:rsidRDefault="00000000">
            <w:r>
              <w:rPr>
                <w:b/>
                <w:sz w:val="14"/>
              </w:rPr>
              <w:t>Acceptance Criteria</w:t>
            </w:r>
          </w:p>
        </w:tc>
        <w:tc>
          <w:tcPr>
            <w:tcW w:w="691" w:type="dxa"/>
          </w:tcPr>
          <w:p w14:paraId="0C0E5FE8" w14:textId="77777777" w:rsidR="00AE7C70" w:rsidRDefault="00000000">
            <w:r>
              <w:rPr>
                <w:b/>
                <w:sz w:val="14"/>
              </w:rPr>
              <w:t>Priority</w:t>
            </w:r>
          </w:p>
        </w:tc>
        <w:tc>
          <w:tcPr>
            <w:tcW w:w="835" w:type="dxa"/>
          </w:tcPr>
          <w:p w14:paraId="1E81ECAC" w14:textId="77777777" w:rsidR="00AE7C70" w:rsidRDefault="00000000">
            <w:r>
              <w:rPr>
                <w:b/>
                <w:sz w:val="14"/>
              </w:rPr>
              <w:t>Release</w:t>
            </w:r>
          </w:p>
        </w:tc>
      </w:tr>
      <w:tr w:rsidR="00AE7C70" w14:paraId="6FF98C2D" w14:textId="77777777">
        <w:trPr>
          <w:jc w:val="center"/>
        </w:trPr>
        <w:tc>
          <w:tcPr>
            <w:tcW w:w="1123" w:type="dxa"/>
          </w:tcPr>
          <w:p w14:paraId="250BE5C0" w14:textId="77777777" w:rsidR="00AE7C70" w:rsidRDefault="00000000">
            <w:pPr>
              <w:spacing w:after="20"/>
            </w:pPr>
            <w:r>
              <w:rPr>
                <w:sz w:val="13"/>
              </w:rPr>
              <w:t>Reader / User</w:t>
            </w:r>
          </w:p>
        </w:tc>
        <w:tc>
          <w:tcPr>
            <w:tcW w:w="1512" w:type="dxa"/>
          </w:tcPr>
          <w:p w14:paraId="5479CB58" w14:textId="77777777" w:rsidR="00AE7C70" w:rsidRDefault="00000000">
            <w:pPr>
              <w:spacing w:after="20"/>
            </w:pPr>
            <w:r>
              <w:rPr>
                <w:sz w:val="13"/>
              </w:rPr>
              <w:t>User Registration</w:t>
            </w:r>
          </w:p>
        </w:tc>
        <w:tc>
          <w:tcPr>
            <w:tcW w:w="835" w:type="dxa"/>
          </w:tcPr>
          <w:p w14:paraId="5F7ACB94" w14:textId="77777777" w:rsidR="00AE7C70" w:rsidRDefault="00000000">
            <w:pPr>
              <w:spacing w:after="20"/>
            </w:pPr>
            <w:r>
              <w:rPr>
                <w:sz w:val="13"/>
              </w:rPr>
              <w:t>USN-1</w:t>
            </w:r>
          </w:p>
        </w:tc>
        <w:tc>
          <w:tcPr>
            <w:tcW w:w="2376" w:type="dxa"/>
          </w:tcPr>
          <w:p w14:paraId="04E0DA17" w14:textId="77777777" w:rsidR="00AE7C70" w:rsidRDefault="00000000">
            <w:pPr>
              <w:spacing w:after="20"/>
            </w:pPr>
            <w:r>
              <w:rPr>
                <w:sz w:val="13"/>
              </w:rPr>
              <w:t>As a user, I can register by providing my name, email, and password.</w:t>
            </w:r>
          </w:p>
        </w:tc>
        <w:tc>
          <w:tcPr>
            <w:tcW w:w="2952" w:type="dxa"/>
          </w:tcPr>
          <w:p w14:paraId="411B585B" w14:textId="77777777" w:rsidR="00AE7C70" w:rsidRDefault="00000000">
            <w:pPr>
              <w:spacing w:after="20"/>
            </w:pPr>
            <w:r>
              <w:rPr>
                <w:sz w:val="13"/>
              </w:rPr>
              <w:t>A user record is created with a unique email; the password is securely hashed; invalid or missing fields return validation errors.</w:t>
            </w:r>
          </w:p>
        </w:tc>
        <w:tc>
          <w:tcPr>
            <w:tcW w:w="691" w:type="dxa"/>
          </w:tcPr>
          <w:p w14:paraId="51197725" w14:textId="77777777" w:rsidR="00AE7C70" w:rsidRDefault="00000000">
            <w:pPr>
              <w:spacing w:after="20"/>
            </w:pPr>
            <w:r>
              <w:rPr>
                <w:sz w:val="13"/>
              </w:rPr>
              <w:t>High</w:t>
            </w:r>
          </w:p>
        </w:tc>
        <w:tc>
          <w:tcPr>
            <w:tcW w:w="835" w:type="dxa"/>
          </w:tcPr>
          <w:p w14:paraId="58FCA958" w14:textId="77777777" w:rsidR="00AE7C70" w:rsidRDefault="00000000">
            <w:pPr>
              <w:spacing w:after="20"/>
            </w:pPr>
            <w:r>
              <w:rPr>
                <w:sz w:val="13"/>
              </w:rPr>
              <w:t>Sprint 1</w:t>
            </w:r>
          </w:p>
        </w:tc>
      </w:tr>
      <w:tr w:rsidR="00AE7C70" w14:paraId="3B5C3C59" w14:textId="77777777">
        <w:trPr>
          <w:jc w:val="center"/>
        </w:trPr>
        <w:tc>
          <w:tcPr>
            <w:tcW w:w="1123" w:type="dxa"/>
          </w:tcPr>
          <w:p w14:paraId="53839A2D" w14:textId="77777777" w:rsidR="00AE7C70" w:rsidRDefault="00000000">
            <w:pPr>
              <w:spacing w:after="20"/>
            </w:pPr>
            <w:r>
              <w:rPr>
                <w:sz w:val="13"/>
              </w:rPr>
              <w:t>Reader / User</w:t>
            </w:r>
          </w:p>
        </w:tc>
        <w:tc>
          <w:tcPr>
            <w:tcW w:w="1512" w:type="dxa"/>
          </w:tcPr>
          <w:p w14:paraId="7ABE85B0" w14:textId="77777777" w:rsidR="00AE7C70" w:rsidRDefault="00000000">
            <w:pPr>
              <w:spacing w:after="20"/>
            </w:pPr>
            <w:r>
              <w:rPr>
                <w:sz w:val="13"/>
              </w:rPr>
              <w:t>Authentication</w:t>
            </w:r>
          </w:p>
        </w:tc>
        <w:tc>
          <w:tcPr>
            <w:tcW w:w="835" w:type="dxa"/>
          </w:tcPr>
          <w:p w14:paraId="7A1BACDE" w14:textId="77777777" w:rsidR="00AE7C70" w:rsidRDefault="00000000">
            <w:pPr>
              <w:spacing w:after="20"/>
            </w:pPr>
            <w:r>
              <w:rPr>
                <w:sz w:val="13"/>
              </w:rPr>
              <w:t>USN-2</w:t>
            </w:r>
          </w:p>
        </w:tc>
        <w:tc>
          <w:tcPr>
            <w:tcW w:w="2376" w:type="dxa"/>
          </w:tcPr>
          <w:p w14:paraId="12C3AB46" w14:textId="77777777" w:rsidR="00AE7C70" w:rsidRDefault="00000000">
            <w:pPr>
              <w:spacing w:after="20"/>
            </w:pPr>
            <w:r>
              <w:rPr>
                <w:sz w:val="13"/>
              </w:rPr>
              <w:t>As a registered user, I can log in with my email and password.</w:t>
            </w:r>
          </w:p>
        </w:tc>
        <w:tc>
          <w:tcPr>
            <w:tcW w:w="2952" w:type="dxa"/>
          </w:tcPr>
          <w:p w14:paraId="778E622F" w14:textId="77777777" w:rsidR="00AE7C70" w:rsidRDefault="00000000">
            <w:pPr>
              <w:spacing w:after="20"/>
            </w:pPr>
            <w:r>
              <w:rPr>
                <w:sz w:val="13"/>
              </w:rPr>
              <w:t>Valid credentials return a JWT; invalid credentials are rejected; password values are never returned in the response.</w:t>
            </w:r>
          </w:p>
        </w:tc>
        <w:tc>
          <w:tcPr>
            <w:tcW w:w="691" w:type="dxa"/>
          </w:tcPr>
          <w:p w14:paraId="2C59A966" w14:textId="77777777" w:rsidR="00AE7C70" w:rsidRDefault="00000000">
            <w:pPr>
              <w:spacing w:after="20"/>
            </w:pPr>
            <w:r>
              <w:rPr>
                <w:sz w:val="13"/>
              </w:rPr>
              <w:t>High</w:t>
            </w:r>
          </w:p>
        </w:tc>
        <w:tc>
          <w:tcPr>
            <w:tcW w:w="835" w:type="dxa"/>
          </w:tcPr>
          <w:p w14:paraId="06C47F81" w14:textId="77777777" w:rsidR="00AE7C70" w:rsidRDefault="00000000">
            <w:pPr>
              <w:spacing w:after="20"/>
            </w:pPr>
            <w:r>
              <w:rPr>
                <w:sz w:val="13"/>
              </w:rPr>
              <w:t>Sprint 1</w:t>
            </w:r>
          </w:p>
        </w:tc>
      </w:tr>
      <w:tr w:rsidR="00AE7C70" w14:paraId="3C32323F" w14:textId="77777777">
        <w:trPr>
          <w:jc w:val="center"/>
        </w:trPr>
        <w:tc>
          <w:tcPr>
            <w:tcW w:w="1123" w:type="dxa"/>
          </w:tcPr>
          <w:p w14:paraId="5C83FCEB" w14:textId="77777777" w:rsidR="00AE7C70" w:rsidRDefault="00000000">
            <w:pPr>
              <w:spacing w:after="20"/>
            </w:pPr>
            <w:r>
              <w:rPr>
                <w:sz w:val="13"/>
              </w:rPr>
              <w:t>All authenticated roles</w:t>
            </w:r>
          </w:p>
        </w:tc>
        <w:tc>
          <w:tcPr>
            <w:tcW w:w="1512" w:type="dxa"/>
          </w:tcPr>
          <w:p w14:paraId="4E8AB45D" w14:textId="77777777" w:rsidR="00AE7C70" w:rsidRDefault="00000000">
            <w:pPr>
              <w:spacing w:after="20"/>
            </w:pPr>
            <w:r>
              <w:rPr>
                <w:sz w:val="13"/>
              </w:rPr>
              <w:t>Authentication &amp; Authorization</w:t>
            </w:r>
          </w:p>
        </w:tc>
        <w:tc>
          <w:tcPr>
            <w:tcW w:w="835" w:type="dxa"/>
          </w:tcPr>
          <w:p w14:paraId="3A362A54" w14:textId="77777777" w:rsidR="00AE7C70" w:rsidRDefault="00000000">
            <w:pPr>
              <w:spacing w:after="20"/>
            </w:pPr>
            <w:r>
              <w:rPr>
                <w:sz w:val="13"/>
              </w:rPr>
              <w:t>USN-3</w:t>
            </w:r>
          </w:p>
        </w:tc>
        <w:tc>
          <w:tcPr>
            <w:tcW w:w="2376" w:type="dxa"/>
          </w:tcPr>
          <w:p w14:paraId="4B02AA7D" w14:textId="77777777" w:rsidR="00AE7C70" w:rsidRDefault="00000000">
            <w:pPr>
              <w:spacing w:after="20"/>
            </w:pPr>
            <w:r>
              <w:rPr>
                <w:sz w:val="13"/>
              </w:rPr>
              <w:t>As an authenticated user, I can access protected API endpoints using my JWT.</w:t>
            </w:r>
          </w:p>
        </w:tc>
        <w:tc>
          <w:tcPr>
            <w:tcW w:w="2952" w:type="dxa"/>
          </w:tcPr>
          <w:p w14:paraId="40534C4F" w14:textId="77777777" w:rsidR="00AE7C70" w:rsidRDefault="00000000">
            <w:pPr>
              <w:spacing w:after="20"/>
            </w:pPr>
            <w:r>
              <w:rPr>
                <w:sz w:val="13"/>
              </w:rPr>
              <w:t>A valid token is accepted; missing, invalid, or expired tokens are rejected; role restrictions are enforced.</w:t>
            </w:r>
          </w:p>
        </w:tc>
        <w:tc>
          <w:tcPr>
            <w:tcW w:w="691" w:type="dxa"/>
          </w:tcPr>
          <w:p w14:paraId="56A356CD" w14:textId="77777777" w:rsidR="00AE7C70" w:rsidRDefault="00000000">
            <w:pPr>
              <w:spacing w:after="20"/>
            </w:pPr>
            <w:r>
              <w:rPr>
                <w:sz w:val="13"/>
              </w:rPr>
              <w:t>High</w:t>
            </w:r>
          </w:p>
        </w:tc>
        <w:tc>
          <w:tcPr>
            <w:tcW w:w="835" w:type="dxa"/>
          </w:tcPr>
          <w:p w14:paraId="5345EA16" w14:textId="77777777" w:rsidR="00AE7C70" w:rsidRDefault="00000000">
            <w:pPr>
              <w:spacing w:after="20"/>
            </w:pPr>
            <w:r>
              <w:rPr>
                <w:sz w:val="13"/>
              </w:rPr>
              <w:t>Sprint 1</w:t>
            </w:r>
          </w:p>
        </w:tc>
      </w:tr>
      <w:tr w:rsidR="00AE7C70" w14:paraId="79AF4F47" w14:textId="77777777">
        <w:trPr>
          <w:jc w:val="center"/>
        </w:trPr>
        <w:tc>
          <w:tcPr>
            <w:tcW w:w="1123" w:type="dxa"/>
          </w:tcPr>
          <w:p w14:paraId="6CBE7612" w14:textId="77777777" w:rsidR="00AE7C70" w:rsidRDefault="00000000">
            <w:pPr>
              <w:spacing w:after="20"/>
            </w:pPr>
            <w:r>
              <w:rPr>
                <w:sz w:val="13"/>
              </w:rPr>
              <w:t>Author</w:t>
            </w:r>
          </w:p>
        </w:tc>
        <w:tc>
          <w:tcPr>
            <w:tcW w:w="1512" w:type="dxa"/>
          </w:tcPr>
          <w:p w14:paraId="61C492EA" w14:textId="77777777" w:rsidR="00AE7C70" w:rsidRDefault="00000000">
            <w:pPr>
              <w:spacing w:after="20"/>
            </w:pPr>
            <w:r>
              <w:rPr>
                <w:sz w:val="13"/>
              </w:rPr>
              <w:t>Blog Management</w:t>
            </w:r>
          </w:p>
        </w:tc>
        <w:tc>
          <w:tcPr>
            <w:tcW w:w="835" w:type="dxa"/>
          </w:tcPr>
          <w:p w14:paraId="4D44F6F2" w14:textId="77777777" w:rsidR="00AE7C70" w:rsidRDefault="00000000">
            <w:pPr>
              <w:spacing w:after="20"/>
            </w:pPr>
            <w:r>
              <w:rPr>
                <w:sz w:val="13"/>
              </w:rPr>
              <w:t>USN-4</w:t>
            </w:r>
          </w:p>
        </w:tc>
        <w:tc>
          <w:tcPr>
            <w:tcW w:w="2376" w:type="dxa"/>
          </w:tcPr>
          <w:p w14:paraId="69C276E1" w14:textId="77777777" w:rsidR="00AE7C70" w:rsidRDefault="00000000">
            <w:pPr>
              <w:spacing w:after="20"/>
            </w:pPr>
            <w:r>
              <w:rPr>
                <w:sz w:val="13"/>
              </w:rPr>
              <w:t>As an author, I can create a blog post with a title, content, and optional photo path.</w:t>
            </w:r>
          </w:p>
        </w:tc>
        <w:tc>
          <w:tcPr>
            <w:tcW w:w="2952" w:type="dxa"/>
          </w:tcPr>
          <w:p w14:paraId="64579530" w14:textId="77777777" w:rsidR="00AE7C70" w:rsidRDefault="00000000">
            <w:pPr>
              <w:spacing w:after="20"/>
            </w:pPr>
            <w:r>
              <w:rPr>
                <w:sz w:val="13"/>
              </w:rPr>
              <w:t>The post is saved with its author reference and timestamps; required fields are validated; only an authorized author can create it.</w:t>
            </w:r>
          </w:p>
        </w:tc>
        <w:tc>
          <w:tcPr>
            <w:tcW w:w="691" w:type="dxa"/>
          </w:tcPr>
          <w:p w14:paraId="0F035185" w14:textId="77777777" w:rsidR="00AE7C70" w:rsidRDefault="00000000">
            <w:pPr>
              <w:spacing w:after="20"/>
            </w:pPr>
            <w:r>
              <w:rPr>
                <w:sz w:val="13"/>
              </w:rPr>
              <w:t>High</w:t>
            </w:r>
          </w:p>
        </w:tc>
        <w:tc>
          <w:tcPr>
            <w:tcW w:w="835" w:type="dxa"/>
          </w:tcPr>
          <w:p w14:paraId="0D5B1131" w14:textId="77777777" w:rsidR="00AE7C70" w:rsidRDefault="00000000">
            <w:pPr>
              <w:spacing w:after="20"/>
            </w:pPr>
            <w:r>
              <w:rPr>
                <w:sz w:val="13"/>
              </w:rPr>
              <w:t>Sprint 1</w:t>
            </w:r>
          </w:p>
        </w:tc>
      </w:tr>
      <w:tr w:rsidR="00AE7C70" w14:paraId="28E4652B" w14:textId="77777777">
        <w:trPr>
          <w:jc w:val="center"/>
        </w:trPr>
        <w:tc>
          <w:tcPr>
            <w:tcW w:w="1123" w:type="dxa"/>
          </w:tcPr>
          <w:p w14:paraId="558145C3" w14:textId="77777777" w:rsidR="00AE7C70" w:rsidRDefault="00000000">
            <w:pPr>
              <w:spacing w:after="20"/>
            </w:pPr>
            <w:r>
              <w:rPr>
                <w:sz w:val="13"/>
              </w:rPr>
              <w:t>Author</w:t>
            </w:r>
          </w:p>
        </w:tc>
        <w:tc>
          <w:tcPr>
            <w:tcW w:w="1512" w:type="dxa"/>
          </w:tcPr>
          <w:p w14:paraId="5B5E2421" w14:textId="77777777" w:rsidR="00AE7C70" w:rsidRDefault="00000000">
            <w:pPr>
              <w:spacing w:after="20"/>
            </w:pPr>
            <w:r>
              <w:rPr>
                <w:sz w:val="13"/>
              </w:rPr>
              <w:t>Blog Management</w:t>
            </w:r>
          </w:p>
        </w:tc>
        <w:tc>
          <w:tcPr>
            <w:tcW w:w="835" w:type="dxa"/>
          </w:tcPr>
          <w:p w14:paraId="459CDB1B" w14:textId="77777777" w:rsidR="00AE7C70" w:rsidRDefault="00000000">
            <w:pPr>
              <w:spacing w:after="20"/>
            </w:pPr>
            <w:r>
              <w:rPr>
                <w:sz w:val="13"/>
              </w:rPr>
              <w:t>USN-5</w:t>
            </w:r>
          </w:p>
        </w:tc>
        <w:tc>
          <w:tcPr>
            <w:tcW w:w="2376" w:type="dxa"/>
          </w:tcPr>
          <w:p w14:paraId="2D8E81D6" w14:textId="77777777" w:rsidR="00AE7C70" w:rsidRDefault="00000000">
            <w:pPr>
              <w:spacing w:after="20"/>
            </w:pPr>
            <w:r>
              <w:rPr>
                <w:sz w:val="13"/>
              </w:rPr>
              <w:t xml:space="preserve">As an author, I can view and manage </w:t>
            </w:r>
            <w:proofErr w:type="spellStart"/>
            <w:r>
              <w:rPr>
                <w:sz w:val="13"/>
              </w:rPr>
              <w:t>posts</w:t>
            </w:r>
            <w:proofErr w:type="spellEnd"/>
            <w:r>
              <w:rPr>
                <w:sz w:val="13"/>
              </w:rPr>
              <w:t xml:space="preserve"> associated with my account.</w:t>
            </w:r>
          </w:p>
        </w:tc>
        <w:tc>
          <w:tcPr>
            <w:tcW w:w="2952" w:type="dxa"/>
          </w:tcPr>
          <w:p w14:paraId="4F17BF37" w14:textId="77777777" w:rsidR="00AE7C70" w:rsidRDefault="00000000">
            <w:pPr>
              <w:spacing w:after="20"/>
            </w:pPr>
            <w:r>
              <w:rPr>
                <w:sz w:val="13"/>
              </w:rPr>
              <w:t>The author can retrieve their posts; users cannot modify posts belonging to another author unless their role permits it.</w:t>
            </w:r>
          </w:p>
        </w:tc>
        <w:tc>
          <w:tcPr>
            <w:tcW w:w="691" w:type="dxa"/>
          </w:tcPr>
          <w:p w14:paraId="5D0F7DF7" w14:textId="77777777" w:rsidR="00AE7C70" w:rsidRDefault="00000000">
            <w:pPr>
              <w:spacing w:after="20"/>
            </w:pPr>
            <w:r>
              <w:rPr>
                <w:sz w:val="13"/>
              </w:rPr>
              <w:t>High</w:t>
            </w:r>
          </w:p>
        </w:tc>
        <w:tc>
          <w:tcPr>
            <w:tcW w:w="835" w:type="dxa"/>
          </w:tcPr>
          <w:p w14:paraId="36605688" w14:textId="77777777" w:rsidR="00AE7C70" w:rsidRDefault="00000000">
            <w:pPr>
              <w:spacing w:after="20"/>
            </w:pPr>
            <w:r>
              <w:rPr>
                <w:sz w:val="13"/>
              </w:rPr>
              <w:t>Sprint 1</w:t>
            </w:r>
          </w:p>
        </w:tc>
      </w:tr>
      <w:tr w:rsidR="00AE7C70" w14:paraId="32AE9B3A" w14:textId="77777777">
        <w:trPr>
          <w:jc w:val="center"/>
        </w:trPr>
        <w:tc>
          <w:tcPr>
            <w:tcW w:w="1123" w:type="dxa"/>
          </w:tcPr>
          <w:p w14:paraId="5D09DA37" w14:textId="77777777" w:rsidR="00AE7C70" w:rsidRDefault="00000000">
            <w:pPr>
              <w:spacing w:after="20"/>
            </w:pPr>
            <w:r>
              <w:rPr>
                <w:sz w:val="13"/>
              </w:rPr>
              <w:t>Reader / Public user</w:t>
            </w:r>
          </w:p>
        </w:tc>
        <w:tc>
          <w:tcPr>
            <w:tcW w:w="1512" w:type="dxa"/>
          </w:tcPr>
          <w:p w14:paraId="5E0567A4" w14:textId="77777777" w:rsidR="00AE7C70" w:rsidRDefault="00000000">
            <w:pPr>
              <w:spacing w:after="20"/>
            </w:pPr>
            <w:r>
              <w:rPr>
                <w:sz w:val="13"/>
              </w:rPr>
              <w:t>Blog Discovery</w:t>
            </w:r>
          </w:p>
        </w:tc>
        <w:tc>
          <w:tcPr>
            <w:tcW w:w="835" w:type="dxa"/>
          </w:tcPr>
          <w:p w14:paraId="1065DB7E" w14:textId="77777777" w:rsidR="00AE7C70" w:rsidRDefault="00000000">
            <w:pPr>
              <w:spacing w:after="20"/>
            </w:pPr>
            <w:r>
              <w:rPr>
                <w:sz w:val="13"/>
              </w:rPr>
              <w:t>USN-6</w:t>
            </w:r>
          </w:p>
        </w:tc>
        <w:tc>
          <w:tcPr>
            <w:tcW w:w="2376" w:type="dxa"/>
          </w:tcPr>
          <w:p w14:paraId="2EA22D3E" w14:textId="77777777" w:rsidR="00AE7C70" w:rsidRDefault="00000000">
            <w:pPr>
              <w:spacing w:after="20"/>
            </w:pPr>
            <w:r>
              <w:rPr>
                <w:sz w:val="13"/>
              </w:rPr>
              <w:t>As a reader, I can retrieve published blog posts and view their content.</w:t>
            </w:r>
          </w:p>
        </w:tc>
        <w:tc>
          <w:tcPr>
            <w:tcW w:w="2952" w:type="dxa"/>
          </w:tcPr>
          <w:p w14:paraId="1EAE6D68" w14:textId="77777777" w:rsidR="00AE7C70" w:rsidRDefault="00000000">
            <w:pPr>
              <w:spacing w:after="20"/>
            </w:pPr>
            <w:r>
              <w:rPr>
                <w:sz w:val="13"/>
              </w:rPr>
              <w:t>The API returns published posts in JSON; unavailable records return an appropriate response; private or unpublished content is not exposed publicly.</w:t>
            </w:r>
          </w:p>
        </w:tc>
        <w:tc>
          <w:tcPr>
            <w:tcW w:w="691" w:type="dxa"/>
          </w:tcPr>
          <w:p w14:paraId="24A7E601" w14:textId="77777777" w:rsidR="00AE7C70" w:rsidRDefault="00000000">
            <w:pPr>
              <w:spacing w:after="20"/>
            </w:pPr>
            <w:r>
              <w:rPr>
                <w:sz w:val="13"/>
              </w:rPr>
              <w:t>High</w:t>
            </w:r>
          </w:p>
        </w:tc>
        <w:tc>
          <w:tcPr>
            <w:tcW w:w="835" w:type="dxa"/>
          </w:tcPr>
          <w:p w14:paraId="582F892E" w14:textId="77777777" w:rsidR="00AE7C70" w:rsidRDefault="00000000">
            <w:pPr>
              <w:spacing w:after="20"/>
            </w:pPr>
            <w:r>
              <w:rPr>
                <w:sz w:val="13"/>
              </w:rPr>
              <w:t>Sprint 1</w:t>
            </w:r>
          </w:p>
        </w:tc>
      </w:tr>
      <w:tr w:rsidR="00AE7C70" w14:paraId="3D851A6F" w14:textId="77777777">
        <w:trPr>
          <w:jc w:val="center"/>
        </w:trPr>
        <w:tc>
          <w:tcPr>
            <w:tcW w:w="1123" w:type="dxa"/>
          </w:tcPr>
          <w:p w14:paraId="6F85E106" w14:textId="77777777" w:rsidR="00AE7C70" w:rsidRDefault="00000000">
            <w:pPr>
              <w:spacing w:after="20"/>
            </w:pPr>
            <w:r>
              <w:rPr>
                <w:sz w:val="13"/>
              </w:rPr>
              <w:t>Editor</w:t>
            </w:r>
          </w:p>
        </w:tc>
        <w:tc>
          <w:tcPr>
            <w:tcW w:w="1512" w:type="dxa"/>
          </w:tcPr>
          <w:p w14:paraId="7E16A507" w14:textId="77777777" w:rsidR="00AE7C70" w:rsidRDefault="00000000">
            <w:pPr>
              <w:spacing w:after="20"/>
            </w:pPr>
            <w:r>
              <w:rPr>
                <w:sz w:val="13"/>
              </w:rPr>
              <w:t>Editorial Workflow</w:t>
            </w:r>
          </w:p>
        </w:tc>
        <w:tc>
          <w:tcPr>
            <w:tcW w:w="835" w:type="dxa"/>
          </w:tcPr>
          <w:p w14:paraId="45C5F581" w14:textId="77777777" w:rsidR="00AE7C70" w:rsidRDefault="00000000">
            <w:pPr>
              <w:spacing w:after="20"/>
            </w:pPr>
            <w:r>
              <w:rPr>
                <w:sz w:val="13"/>
              </w:rPr>
              <w:t>USN-7</w:t>
            </w:r>
          </w:p>
        </w:tc>
        <w:tc>
          <w:tcPr>
            <w:tcW w:w="2376" w:type="dxa"/>
          </w:tcPr>
          <w:p w14:paraId="5668285C" w14:textId="77777777" w:rsidR="00AE7C70" w:rsidRDefault="00000000">
            <w:pPr>
              <w:spacing w:after="20"/>
            </w:pPr>
            <w:r>
              <w:rPr>
                <w:sz w:val="13"/>
              </w:rPr>
              <w:t>As an editor, I can review pending posts and update their publishing status.</w:t>
            </w:r>
          </w:p>
        </w:tc>
        <w:tc>
          <w:tcPr>
            <w:tcW w:w="2952" w:type="dxa"/>
          </w:tcPr>
          <w:p w14:paraId="74E12ABC" w14:textId="77777777" w:rsidR="00AE7C70" w:rsidRDefault="00000000">
            <w:pPr>
              <w:spacing w:after="20"/>
            </w:pPr>
            <w:r>
              <w:rPr>
                <w:sz w:val="13"/>
              </w:rPr>
              <w:t>Only an editor or admin can update status; accepted status values are validated; the updated record is returned.</w:t>
            </w:r>
          </w:p>
        </w:tc>
        <w:tc>
          <w:tcPr>
            <w:tcW w:w="691" w:type="dxa"/>
          </w:tcPr>
          <w:p w14:paraId="7D315BEA" w14:textId="77777777" w:rsidR="00AE7C70" w:rsidRDefault="00000000">
            <w:pPr>
              <w:spacing w:after="20"/>
            </w:pPr>
            <w:r>
              <w:rPr>
                <w:sz w:val="13"/>
              </w:rPr>
              <w:t>High</w:t>
            </w:r>
          </w:p>
        </w:tc>
        <w:tc>
          <w:tcPr>
            <w:tcW w:w="835" w:type="dxa"/>
          </w:tcPr>
          <w:p w14:paraId="69A01651" w14:textId="77777777" w:rsidR="00AE7C70" w:rsidRDefault="00000000">
            <w:pPr>
              <w:spacing w:after="20"/>
            </w:pPr>
            <w:r>
              <w:rPr>
                <w:sz w:val="13"/>
              </w:rPr>
              <w:t>Sprint 2</w:t>
            </w:r>
          </w:p>
        </w:tc>
      </w:tr>
      <w:tr w:rsidR="00AE7C70" w14:paraId="00479617" w14:textId="77777777">
        <w:trPr>
          <w:jc w:val="center"/>
        </w:trPr>
        <w:tc>
          <w:tcPr>
            <w:tcW w:w="1123" w:type="dxa"/>
          </w:tcPr>
          <w:p w14:paraId="3653FB94" w14:textId="77777777" w:rsidR="00AE7C70" w:rsidRDefault="00000000">
            <w:pPr>
              <w:spacing w:after="20"/>
            </w:pPr>
            <w:r>
              <w:rPr>
                <w:sz w:val="13"/>
              </w:rPr>
              <w:t>Admin</w:t>
            </w:r>
          </w:p>
        </w:tc>
        <w:tc>
          <w:tcPr>
            <w:tcW w:w="1512" w:type="dxa"/>
          </w:tcPr>
          <w:p w14:paraId="4EE71BC8" w14:textId="77777777" w:rsidR="00AE7C70" w:rsidRDefault="00000000">
            <w:pPr>
              <w:spacing w:after="20"/>
            </w:pPr>
            <w:r>
              <w:rPr>
                <w:sz w:val="13"/>
              </w:rPr>
              <w:t>User &amp; Role Management</w:t>
            </w:r>
          </w:p>
        </w:tc>
        <w:tc>
          <w:tcPr>
            <w:tcW w:w="835" w:type="dxa"/>
          </w:tcPr>
          <w:p w14:paraId="13219848" w14:textId="77777777" w:rsidR="00AE7C70" w:rsidRDefault="00000000">
            <w:pPr>
              <w:spacing w:after="20"/>
            </w:pPr>
            <w:r>
              <w:rPr>
                <w:sz w:val="13"/>
              </w:rPr>
              <w:t>USN-8</w:t>
            </w:r>
          </w:p>
        </w:tc>
        <w:tc>
          <w:tcPr>
            <w:tcW w:w="2376" w:type="dxa"/>
          </w:tcPr>
          <w:p w14:paraId="0ADBC6B8" w14:textId="77777777" w:rsidR="00AE7C70" w:rsidRDefault="00000000">
            <w:pPr>
              <w:spacing w:after="20"/>
            </w:pPr>
            <w:r>
              <w:rPr>
                <w:sz w:val="13"/>
              </w:rPr>
              <w:t>As an admin, I can manage user roles and account permissions.</w:t>
            </w:r>
          </w:p>
        </w:tc>
        <w:tc>
          <w:tcPr>
            <w:tcW w:w="2952" w:type="dxa"/>
          </w:tcPr>
          <w:p w14:paraId="2C633C0A" w14:textId="77777777" w:rsidR="00AE7C70" w:rsidRDefault="00000000">
            <w:pPr>
              <w:spacing w:after="20"/>
            </w:pPr>
            <w:r>
              <w:rPr>
                <w:sz w:val="13"/>
              </w:rPr>
              <w:t>Only an admin can change roles; unsupported roles are rejected; successful changes persist in the database.</w:t>
            </w:r>
          </w:p>
        </w:tc>
        <w:tc>
          <w:tcPr>
            <w:tcW w:w="691" w:type="dxa"/>
          </w:tcPr>
          <w:p w14:paraId="76031223" w14:textId="77777777" w:rsidR="00AE7C70" w:rsidRDefault="00000000">
            <w:pPr>
              <w:spacing w:after="20"/>
            </w:pPr>
            <w:r>
              <w:rPr>
                <w:sz w:val="13"/>
              </w:rPr>
              <w:t>High</w:t>
            </w:r>
          </w:p>
        </w:tc>
        <w:tc>
          <w:tcPr>
            <w:tcW w:w="835" w:type="dxa"/>
          </w:tcPr>
          <w:p w14:paraId="6EDBC5FE" w14:textId="77777777" w:rsidR="00AE7C70" w:rsidRDefault="00000000">
            <w:pPr>
              <w:spacing w:after="20"/>
            </w:pPr>
            <w:r>
              <w:rPr>
                <w:sz w:val="13"/>
              </w:rPr>
              <w:t>Sprint 2</w:t>
            </w:r>
          </w:p>
        </w:tc>
      </w:tr>
      <w:tr w:rsidR="00AE7C70" w14:paraId="1559ABD8" w14:textId="77777777">
        <w:trPr>
          <w:jc w:val="center"/>
        </w:trPr>
        <w:tc>
          <w:tcPr>
            <w:tcW w:w="1123" w:type="dxa"/>
          </w:tcPr>
          <w:p w14:paraId="5555AAB9" w14:textId="77777777" w:rsidR="00AE7C70" w:rsidRDefault="00000000">
            <w:pPr>
              <w:spacing w:after="20"/>
            </w:pPr>
            <w:r>
              <w:rPr>
                <w:sz w:val="13"/>
              </w:rPr>
              <w:t>User / Reader</w:t>
            </w:r>
          </w:p>
        </w:tc>
        <w:tc>
          <w:tcPr>
            <w:tcW w:w="1512" w:type="dxa"/>
          </w:tcPr>
          <w:p w14:paraId="52836827" w14:textId="77777777" w:rsidR="00AE7C70" w:rsidRDefault="00000000">
            <w:pPr>
              <w:spacing w:after="20"/>
            </w:pPr>
            <w:r>
              <w:rPr>
                <w:sz w:val="13"/>
              </w:rPr>
              <w:t>Comment Management</w:t>
            </w:r>
          </w:p>
        </w:tc>
        <w:tc>
          <w:tcPr>
            <w:tcW w:w="835" w:type="dxa"/>
          </w:tcPr>
          <w:p w14:paraId="163F8C71" w14:textId="77777777" w:rsidR="00AE7C70" w:rsidRDefault="00000000">
            <w:pPr>
              <w:spacing w:after="20"/>
            </w:pPr>
            <w:r>
              <w:rPr>
                <w:sz w:val="13"/>
              </w:rPr>
              <w:t>USN-9</w:t>
            </w:r>
          </w:p>
        </w:tc>
        <w:tc>
          <w:tcPr>
            <w:tcW w:w="2376" w:type="dxa"/>
          </w:tcPr>
          <w:p w14:paraId="1EFB9096" w14:textId="77777777" w:rsidR="00AE7C70" w:rsidRDefault="00000000">
            <w:pPr>
              <w:spacing w:after="20"/>
            </w:pPr>
            <w:r>
              <w:rPr>
                <w:sz w:val="13"/>
              </w:rPr>
              <w:t>As an authenticated user, I can add a comment to a blog post.</w:t>
            </w:r>
          </w:p>
        </w:tc>
        <w:tc>
          <w:tcPr>
            <w:tcW w:w="2952" w:type="dxa"/>
          </w:tcPr>
          <w:p w14:paraId="33E6938C" w14:textId="77777777" w:rsidR="00AE7C70" w:rsidRDefault="00000000">
            <w:pPr>
              <w:spacing w:after="20"/>
            </w:pPr>
            <w:r>
              <w:rPr>
                <w:sz w:val="13"/>
              </w:rPr>
              <w:t>The comment is linked to the user and post; required text is validated; moderation status is assigned according to system rules.</w:t>
            </w:r>
          </w:p>
        </w:tc>
        <w:tc>
          <w:tcPr>
            <w:tcW w:w="691" w:type="dxa"/>
          </w:tcPr>
          <w:p w14:paraId="2FB73F85" w14:textId="77777777" w:rsidR="00AE7C70" w:rsidRDefault="00000000">
            <w:pPr>
              <w:spacing w:after="20"/>
            </w:pPr>
            <w:r>
              <w:rPr>
                <w:sz w:val="13"/>
              </w:rPr>
              <w:t>Medium</w:t>
            </w:r>
          </w:p>
        </w:tc>
        <w:tc>
          <w:tcPr>
            <w:tcW w:w="835" w:type="dxa"/>
          </w:tcPr>
          <w:p w14:paraId="240CAD1B" w14:textId="77777777" w:rsidR="00AE7C70" w:rsidRDefault="00000000">
            <w:pPr>
              <w:spacing w:after="20"/>
            </w:pPr>
            <w:r>
              <w:rPr>
                <w:sz w:val="13"/>
              </w:rPr>
              <w:t>Sprint 2</w:t>
            </w:r>
          </w:p>
        </w:tc>
      </w:tr>
      <w:tr w:rsidR="00AE7C70" w14:paraId="12F86B92" w14:textId="77777777">
        <w:trPr>
          <w:jc w:val="center"/>
        </w:trPr>
        <w:tc>
          <w:tcPr>
            <w:tcW w:w="1123" w:type="dxa"/>
          </w:tcPr>
          <w:p w14:paraId="2C223870" w14:textId="77777777" w:rsidR="00AE7C70" w:rsidRDefault="00000000">
            <w:pPr>
              <w:spacing w:after="20"/>
            </w:pPr>
            <w:r>
              <w:rPr>
                <w:sz w:val="13"/>
              </w:rPr>
              <w:t>Editor / Admin</w:t>
            </w:r>
          </w:p>
        </w:tc>
        <w:tc>
          <w:tcPr>
            <w:tcW w:w="1512" w:type="dxa"/>
          </w:tcPr>
          <w:p w14:paraId="37DBF8A7" w14:textId="77777777" w:rsidR="00AE7C70" w:rsidRDefault="00000000">
            <w:pPr>
              <w:spacing w:after="20"/>
            </w:pPr>
            <w:r>
              <w:rPr>
                <w:sz w:val="13"/>
              </w:rPr>
              <w:t>Comment Moderation</w:t>
            </w:r>
          </w:p>
        </w:tc>
        <w:tc>
          <w:tcPr>
            <w:tcW w:w="835" w:type="dxa"/>
          </w:tcPr>
          <w:p w14:paraId="0CDF01F4" w14:textId="77777777" w:rsidR="00AE7C70" w:rsidRDefault="00000000">
            <w:pPr>
              <w:spacing w:after="20"/>
            </w:pPr>
            <w:r>
              <w:rPr>
                <w:sz w:val="13"/>
              </w:rPr>
              <w:t>USN-10</w:t>
            </w:r>
          </w:p>
        </w:tc>
        <w:tc>
          <w:tcPr>
            <w:tcW w:w="2376" w:type="dxa"/>
          </w:tcPr>
          <w:p w14:paraId="625A949A" w14:textId="77777777" w:rsidR="00AE7C70" w:rsidRDefault="00000000">
            <w:pPr>
              <w:spacing w:after="20"/>
            </w:pPr>
            <w:r>
              <w:rPr>
                <w:sz w:val="13"/>
              </w:rPr>
              <w:t>As an editor or admin, I can review and moderate comments.</w:t>
            </w:r>
          </w:p>
        </w:tc>
        <w:tc>
          <w:tcPr>
            <w:tcW w:w="2952" w:type="dxa"/>
          </w:tcPr>
          <w:p w14:paraId="4803C32B" w14:textId="77777777" w:rsidR="00AE7C70" w:rsidRDefault="00000000">
            <w:pPr>
              <w:spacing w:after="20"/>
            </w:pPr>
            <w:r>
              <w:rPr>
                <w:sz w:val="13"/>
              </w:rPr>
              <w:t>Authorized roles can approve, mark pending, or mark spam; unauthorized requests are rejected; changes are saved.</w:t>
            </w:r>
          </w:p>
        </w:tc>
        <w:tc>
          <w:tcPr>
            <w:tcW w:w="691" w:type="dxa"/>
          </w:tcPr>
          <w:p w14:paraId="53631FB0" w14:textId="77777777" w:rsidR="00AE7C70" w:rsidRDefault="00000000">
            <w:pPr>
              <w:spacing w:after="20"/>
            </w:pPr>
            <w:r>
              <w:rPr>
                <w:sz w:val="13"/>
              </w:rPr>
              <w:t>Medium</w:t>
            </w:r>
          </w:p>
        </w:tc>
        <w:tc>
          <w:tcPr>
            <w:tcW w:w="835" w:type="dxa"/>
          </w:tcPr>
          <w:p w14:paraId="1CC37F54" w14:textId="77777777" w:rsidR="00AE7C70" w:rsidRDefault="00000000">
            <w:pPr>
              <w:spacing w:after="20"/>
            </w:pPr>
            <w:r>
              <w:rPr>
                <w:sz w:val="13"/>
              </w:rPr>
              <w:t>Sprint 2</w:t>
            </w:r>
          </w:p>
        </w:tc>
      </w:tr>
      <w:tr w:rsidR="00AE7C70" w14:paraId="53190A4E" w14:textId="77777777">
        <w:trPr>
          <w:jc w:val="center"/>
        </w:trPr>
        <w:tc>
          <w:tcPr>
            <w:tcW w:w="1123" w:type="dxa"/>
          </w:tcPr>
          <w:p w14:paraId="5F438067" w14:textId="77777777" w:rsidR="00AE7C70" w:rsidRDefault="00000000">
            <w:pPr>
              <w:spacing w:after="20"/>
            </w:pPr>
            <w:r>
              <w:rPr>
                <w:sz w:val="13"/>
              </w:rPr>
              <w:t>Author</w:t>
            </w:r>
          </w:p>
        </w:tc>
        <w:tc>
          <w:tcPr>
            <w:tcW w:w="1512" w:type="dxa"/>
          </w:tcPr>
          <w:p w14:paraId="3BA1CA62" w14:textId="77777777" w:rsidR="00AE7C70" w:rsidRDefault="00000000">
            <w:pPr>
              <w:spacing w:after="20"/>
            </w:pPr>
            <w:r>
              <w:rPr>
                <w:sz w:val="13"/>
              </w:rPr>
              <w:t>AI Blog Generation</w:t>
            </w:r>
          </w:p>
        </w:tc>
        <w:tc>
          <w:tcPr>
            <w:tcW w:w="835" w:type="dxa"/>
          </w:tcPr>
          <w:p w14:paraId="48DDD8B5" w14:textId="77777777" w:rsidR="00AE7C70" w:rsidRDefault="00000000">
            <w:pPr>
              <w:spacing w:after="20"/>
            </w:pPr>
            <w:r>
              <w:rPr>
                <w:sz w:val="13"/>
              </w:rPr>
              <w:t>USN-11</w:t>
            </w:r>
          </w:p>
        </w:tc>
        <w:tc>
          <w:tcPr>
            <w:tcW w:w="2376" w:type="dxa"/>
          </w:tcPr>
          <w:p w14:paraId="01CF800F" w14:textId="77777777" w:rsidR="00AE7C70" w:rsidRDefault="00000000">
            <w:pPr>
              <w:spacing w:after="20"/>
            </w:pPr>
            <w:r>
              <w:rPr>
                <w:sz w:val="13"/>
              </w:rPr>
              <w:t>As an author, I can request AI-generated blog content from a topic or prompt.</w:t>
            </w:r>
          </w:p>
        </w:tc>
        <w:tc>
          <w:tcPr>
            <w:tcW w:w="2952" w:type="dxa"/>
          </w:tcPr>
          <w:p w14:paraId="10706CEF" w14:textId="77777777" w:rsidR="00AE7C70" w:rsidRDefault="00000000">
            <w:pPr>
              <w:spacing w:after="20"/>
            </w:pPr>
            <w:r>
              <w:rPr>
                <w:sz w:val="13"/>
              </w:rPr>
              <w:t>The API validates the prompt; the AI service response is returned as structured content; service errors are handled safely.</w:t>
            </w:r>
          </w:p>
        </w:tc>
        <w:tc>
          <w:tcPr>
            <w:tcW w:w="691" w:type="dxa"/>
          </w:tcPr>
          <w:p w14:paraId="440FCA1E" w14:textId="77777777" w:rsidR="00AE7C70" w:rsidRDefault="00000000">
            <w:pPr>
              <w:spacing w:after="20"/>
            </w:pPr>
            <w:r>
              <w:rPr>
                <w:sz w:val="13"/>
              </w:rPr>
              <w:t>High</w:t>
            </w:r>
          </w:p>
        </w:tc>
        <w:tc>
          <w:tcPr>
            <w:tcW w:w="835" w:type="dxa"/>
          </w:tcPr>
          <w:p w14:paraId="2CC9C1B5" w14:textId="77777777" w:rsidR="00AE7C70" w:rsidRDefault="00000000">
            <w:pPr>
              <w:spacing w:after="20"/>
            </w:pPr>
            <w:r>
              <w:rPr>
                <w:sz w:val="13"/>
              </w:rPr>
              <w:t>Sprint 2</w:t>
            </w:r>
          </w:p>
        </w:tc>
      </w:tr>
      <w:tr w:rsidR="00AE7C70" w14:paraId="76194987" w14:textId="77777777">
        <w:trPr>
          <w:jc w:val="center"/>
        </w:trPr>
        <w:tc>
          <w:tcPr>
            <w:tcW w:w="1123" w:type="dxa"/>
          </w:tcPr>
          <w:p w14:paraId="02AD2C1B" w14:textId="77777777" w:rsidR="00AE7C70" w:rsidRDefault="00000000">
            <w:pPr>
              <w:spacing w:after="20"/>
            </w:pPr>
            <w:r>
              <w:rPr>
                <w:sz w:val="13"/>
              </w:rPr>
              <w:lastRenderedPageBreak/>
              <w:t>Author / Editor</w:t>
            </w:r>
          </w:p>
        </w:tc>
        <w:tc>
          <w:tcPr>
            <w:tcW w:w="1512" w:type="dxa"/>
          </w:tcPr>
          <w:p w14:paraId="4881AC26" w14:textId="77777777" w:rsidR="00AE7C70" w:rsidRDefault="00000000">
            <w:pPr>
              <w:spacing w:after="20"/>
            </w:pPr>
            <w:r>
              <w:rPr>
                <w:sz w:val="13"/>
              </w:rPr>
              <w:t>AI Summarization</w:t>
            </w:r>
          </w:p>
        </w:tc>
        <w:tc>
          <w:tcPr>
            <w:tcW w:w="835" w:type="dxa"/>
          </w:tcPr>
          <w:p w14:paraId="31B60B52" w14:textId="77777777" w:rsidR="00AE7C70" w:rsidRDefault="00000000">
            <w:pPr>
              <w:spacing w:after="20"/>
            </w:pPr>
            <w:r>
              <w:rPr>
                <w:sz w:val="13"/>
              </w:rPr>
              <w:t>USN-12</w:t>
            </w:r>
          </w:p>
        </w:tc>
        <w:tc>
          <w:tcPr>
            <w:tcW w:w="2376" w:type="dxa"/>
          </w:tcPr>
          <w:p w14:paraId="2FDD0748" w14:textId="77777777" w:rsidR="00AE7C70" w:rsidRDefault="00000000">
            <w:pPr>
              <w:spacing w:after="20"/>
            </w:pPr>
            <w:r>
              <w:rPr>
                <w:sz w:val="13"/>
              </w:rPr>
              <w:t>As a user with permission, I can request a concise summary of blog content.</w:t>
            </w:r>
          </w:p>
        </w:tc>
        <w:tc>
          <w:tcPr>
            <w:tcW w:w="2952" w:type="dxa"/>
          </w:tcPr>
          <w:p w14:paraId="4D6D1B5D" w14:textId="77777777" w:rsidR="00AE7C70" w:rsidRDefault="00000000">
            <w:pPr>
              <w:spacing w:after="20"/>
            </w:pPr>
            <w:r>
              <w:rPr>
                <w:sz w:val="13"/>
              </w:rPr>
              <w:t>The API accepts content, calls the summarization service, and returns a summary; invalid input and AI service failures return clear errors.</w:t>
            </w:r>
          </w:p>
        </w:tc>
        <w:tc>
          <w:tcPr>
            <w:tcW w:w="691" w:type="dxa"/>
          </w:tcPr>
          <w:p w14:paraId="6DBFA031" w14:textId="77777777" w:rsidR="00AE7C70" w:rsidRDefault="00000000">
            <w:pPr>
              <w:spacing w:after="20"/>
            </w:pPr>
            <w:r>
              <w:rPr>
                <w:sz w:val="13"/>
              </w:rPr>
              <w:t>Medium</w:t>
            </w:r>
          </w:p>
        </w:tc>
        <w:tc>
          <w:tcPr>
            <w:tcW w:w="835" w:type="dxa"/>
          </w:tcPr>
          <w:p w14:paraId="6B7156BC" w14:textId="77777777" w:rsidR="00AE7C70" w:rsidRDefault="00000000">
            <w:pPr>
              <w:spacing w:after="20"/>
            </w:pPr>
            <w:r>
              <w:rPr>
                <w:sz w:val="13"/>
              </w:rPr>
              <w:t>Sprint 2</w:t>
            </w:r>
          </w:p>
        </w:tc>
      </w:tr>
      <w:tr w:rsidR="00AE7C70" w14:paraId="12DC351C" w14:textId="77777777">
        <w:trPr>
          <w:jc w:val="center"/>
        </w:trPr>
        <w:tc>
          <w:tcPr>
            <w:tcW w:w="1123" w:type="dxa"/>
          </w:tcPr>
          <w:p w14:paraId="4326BB26" w14:textId="77777777" w:rsidR="00AE7C70" w:rsidRDefault="00000000">
            <w:pPr>
              <w:spacing w:after="20"/>
            </w:pPr>
            <w:r>
              <w:rPr>
                <w:sz w:val="13"/>
              </w:rPr>
              <w:t>Author</w:t>
            </w:r>
          </w:p>
        </w:tc>
        <w:tc>
          <w:tcPr>
            <w:tcW w:w="1512" w:type="dxa"/>
          </w:tcPr>
          <w:p w14:paraId="3FE68B6E" w14:textId="77777777" w:rsidR="00AE7C70" w:rsidRDefault="00000000">
            <w:pPr>
              <w:spacing w:after="20"/>
            </w:pPr>
            <w:r>
              <w:rPr>
                <w:sz w:val="13"/>
              </w:rPr>
              <w:t>Categories &amp; Tags</w:t>
            </w:r>
          </w:p>
        </w:tc>
        <w:tc>
          <w:tcPr>
            <w:tcW w:w="835" w:type="dxa"/>
          </w:tcPr>
          <w:p w14:paraId="0A7FC0A6" w14:textId="77777777" w:rsidR="00AE7C70" w:rsidRDefault="00000000">
            <w:pPr>
              <w:spacing w:after="20"/>
            </w:pPr>
            <w:r>
              <w:rPr>
                <w:sz w:val="13"/>
              </w:rPr>
              <w:t>USN-13</w:t>
            </w:r>
          </w:p>
        </w:tc>
        <w:tc>
          <w:tcPr>
            <w:tcW w:w="2376" w:type="dxa"/>
          </w:tcPr>
          <w:p w14:paraId="620E50EE" w14:textId="77777777" w:rsidR="00AE7C70" w:rsidRDefault="00000000">
            <w:pPr>
              <w:spacing w:after="20"/>
            </w:pPr>
            <w:r>
              <w:rPr>
                <w:sz w:val="13"/>
              </w:rPr>
              <w:t>As an author, I can organize blog posts using categories and tags.</w:t>
            </w:r>
          </w:p>
        </w:tc>
        <w:tc>
          <w:tcPr>
            <w:tcW w:w="2952" w:type="dxa"/>
          </w:tcPr>
          <w:p w14:paraId="5A43B63E" w14:textId="77777777" w:rsidR="00AE7C70" w:rsidRDefault="00000000">
            <w:pPr>
              <w:spacing w:after="20"/>
            </w:pPr>
            <w:r>
              <w:rPr>
                <w:sz w:val="13"/>
              </w:rPr>
              <w:t>Valid category/tag values can be associated with posts; filtering requests return matching posts; invalid values are handled.</w:t>
            </w:r>
          </w:p>
        </w:tc>
        <w:tc>
          <w:tcPr>
            <w:tcW w:w="691" w:type="dxa"/>
          </w:tcPr>
          <w:p w14:paraId="72B3450F" w14:textId="77777777" w:rsidR="00AE7C70" w:rsidRDefault="00000000">
            <w:pPr>
              <w:spacing w:after="20"/>
            </w:pPr>
            <w:r>
              <w:rPr>
                <w:sz w:val="13"/>
              </w:rPr>
              <w:t>Medium</w:t>
            </w:r>
          </w:p>
        </w:tc>
        <w:tc>
          <w:tcPr>
            <w:tcW w:w="835" w:type="dxa"/>
          </w:tcPr>
          <w:p w14:paraId="626D36CD" w14:textId="77777777" w:rsidR="00AE7C70" w:rsidRDefault="00000000">
            <w:pPr>
              <w:spacing w:after="20"/>
            </w:pPr>
            <w:r>
              <w:rPr>
                <w:sz w:val="13"/>
              </w:rPr>
              <w:t>Sprint 3</w:t>
            </w:r>
          </w:p>
        </w:tc>
      </w:tr>
      <w:tr w:rsidR="00AE7C70" w14:paraId="02DEED95" w14:textId="77777777">
        <w:trPr>
          <w:jc w:val="center"/>
        </w:trPr>
        <w:tc>
          <w:tcPr>
            <w:tcW w:w="1123" w:type="dxa"/>
          </w:tcPr>
          <w:p w14:paraId="24EE3676" w14:textId="77777777" w:rsidR="00AE7C70" w:rsidRDefault="00000000">
            <w:pPr>
              <w:spacing w:after="20"/>
            </w:pPr>
            <w:r>
              <w:rPr>
                <w:sz w:val="13"/>
              </w:rPr>
              <w:t>Author / Admin</w:t>
            </w:r>
          </w:p>
        </w:tc>
        <w:tc>
          <w:tcPr>
            <w:tcW w:w="1512" w:type="dxa"/>
          </w:tcPr>
          <w:p w14:paraId="61AC04B0" w14:textId="77777777" w:rsidR="00AE7C70" w:rsidRDefault="00000000">
            <w:pPr>
              <w:spacing w:after="20"/>
            </w:pPr>
            <w:r>
              <w:rPr>
                <w:sz w:val="13"/>
              </w:rPr>
              <w:t>Media Metadata</w:t>
            </w:r>
          </w:p>
        </w:tc>
        <w:tc>
          <w:tcPr>
            <w:tcW w:w="835" w:type="dxa"/>
          </w:tcPr>
          <w:p w14:paraId="1F3CBA24" w14:textId="77777777" w:rsidR="00AE7C70" w:rsidRDefault="00000000">
            <w:pPr>
              <w:spacing w:after="20"/>
            </w:pPr>
            <w:r>
              <w:rPr>
                <w:sz w:val="13"/>
              </w:rPr>
              <w:t>USN-14</w:t>
            </w:r>
          </w:p>
        </w:tc>
        <w:tc>
          <w:tcPr>
            <w:tcW w:w="2376" w:type="dxa"/>
          </w:tcPr>
          <w:p w14:paraId="77BDC79F" w14:textId="77777777" w:rsidR="00AE7C70" w:rsidRDefault="00000000">
            <w:pPr>
              <w:spacing w:after="20"/>
            </w:pPr>
            <w:r>
              <w:rPr>
                <w:sz w:val="13"/>
              </w:rPr>
              <w:t>As an authorized user, I can register or update media path metadata for a post.</w:t>
            </w:r>
          </w:p>
        </w:tc>
        <w:tc>
          <w:tcPr>
            <w:tcW w:w="2952" w:type="dxa"/>
          </w:tcPr>
          <w:p w14:paraId="46A02914" w14:textId="77777777" w:rsidR="00AE7C70" w:rsidRDefault="00000000">
            <w:pPr>
              <w:spacing w:after="20"/>
            </w:pPr>
            <w:r>
              <w:rPr>
                <w:sz w:val="13"/>
              </w:rPr>
              <w:t>The API validates the media reference; metadata is linked to the relevant post; unauthorized changes are blocked.</w:t>
            </w:r>
          </w:p>
        </w:tc>
        <w:tc>
          <w:tcPr>
            <w:tcW w:w="691" w:type="dxa"/>
          </w:tcPr>
          <w:p w14:paraId="0954CA19" w14:textId="77777777" w:rsidR="00AE7C70" w:rsidRDefault="00000000">
            <w:pPr>
              <w:spacing w:after="20"/>
            </w:pPr>
            <w:r>
              <w:rPr>
                <w:sz w:val="13"/>
              </w:rPr>
              <w:t>Low</w:t>
            </w:r>
          </w:p>
        </w:tc>
        <w:tc>
          <w:tcPr>
            <w:tcW w:w="835" w:type="dxa"/>
          </w:tcPr>
          <w:p w14:paraId="14D9CECB" w14:textId="77777777" w:rsidR="00AE7C70" w:rsidRDefault="00000000">
            <w:pPr>
              <w:spacing w:after="20"/>
            </w:pPr>
            <w:r>
              <w:rPr>
                <w:sz w:val="13"/>
              </w:rPr>
              <w:t>Sprint 3</w:t>
            </w:r>
          </w:p>
        </w:tc>
      </w:tr>
      <w:tr w:rsidR="00AE7C70" w14:paraId="209AC22C" w14:textId="77777777">
        <w:trPr>
          <w:jc w:val="center"/>
        </w:trPr>
        <w:tc>
          <w:tcPr>
            <w:tcW w:w="1123" w:type="dxa"/>
          </w:tcPr>
          <w:p w14:paraId="3D4D2A92" w14:textId="77777777" w:rsidR="00AE7C70" w:rsidRDefault="00000000">
            <w:pPr>
              <w:spacing w:after="20"/>
            </w:pPr>
            <w:r>
              <w:rPr>
                <w:sz w:val="13"/>
              </w:rPr>
              <w:t>Author / Admin</w:t>
            </w:r>
          </w:p>
        </w:tc>
        <w:tc>
          <w:tcPr>
            <w:tcW w:w="1512" w:type="dxa"/>
          </w:tcPr>
          <w:p w14:paraId="5466FAC8" w14:textId="77777777" w:rsidR="00AE7C70" w:rsidRDefault="00000000">
            <w:pPr>
              <w:spacing w:after="20"/>
            </w:pPr>
            <w:r>
              <w:rPr>
                <w:sz w:val="13"/>
              </w:rPr>
              <w:t>Search &amp; Reporting</w:t>
            </w:r>
          </w:p>
        </w:tc>
        <w:tc>
          <w:tcPr>
            <w:tcW w:w="835" w:type="dxa"/>
          </w:tcPr>
          <w:p w14:paraId="0DAFB00A" w14:textId="77777777" w:rsidR="00AE7C70" w:rsidRDefault="00000000">
            <w:pPr>
              <w:spacing w:after="20"/>
            </w:pPr>
            <w:r>
              <w:rPr>
                <w:sz w:val="13"/>
              </w:rPr>
              <w:t>USN-15</w:t>
            </w:r>
          </w:p>
        </w:tc>
        <w:tc>
          <w:tcPr>
            <w:tcW w:w="2376" w:type="dxa"/>
          </w:tcPr>
          <w:p w14:paraId="280119E5" w14:textId="77777777" w:rsidR="00AE7C70" w:rsidRDefault="00000000">
            <w:pPr>
              <w:spacing w:after="20"/>
            </w:pPr>
            <w:r>
              <w:rPr>
                <w:sz w:val="13"/>
              </w:rPr>
              <w:t>As an authorized user, I can search blog content and review available post-performance information.</w:t>
            </w:r>
          </w:p>
        </w:tc>
        <w:tc>
          <w:tcPr>
            <w:tcW w:w="2952" w:type="dxa"/>
          </w:tcPr>
          <w:p w14:paraId="4D4B2AC0" w14:textId="77777777" w:rsidR="00AE7C70" w:rsidRDefault="00000000">
            <w:pPr>
              <w:spacing w:after="20"/>
            </w:pPr>
            <w:r>
              <w:rPr>
                <w:sz w:val="13"/>
              </w:rPr>
              <w:t>Search terms and filters are validated; matching records are returned; analytics are limited to permitted data.</w:t>
            </w:r>
          </w:p>
        </w:tc>
        <w:tc>
          <w:tcPr>
            <w:tcW w:w="691" w:type="dxa"/>
          </w:tcPr>
          <w:p w14:paraId="57B3E94E" w14:textId="77777777" w:rsidR="00AE7C70" w:rsidRDefault="00000000">
            <w:pPr>
              <w:spacing w:after="20"/>
            </w:pPr>
            <w:r>
              <w:rPr>
                <w:sz w:val="13"/>
              </w:rPr>
              <w:t>Low</w:t>
            </w:r>
          </w:p>
        </w:tc>
        <w:tc>
          <w:tcPr>
            <w:tcW w:w="835" w:type="dxa"/>
          </w:tcPr>
          <w:p w14:paraId="2C0A4235" w14:textId="77777777" w:rsidR="00AE7C70" w:rsidRDefault="00000000">
            <w:pPr>
              <w:spacing w:after="20"/>
            </w:pPr>
            <w:r>
              <w:rPr>
                <w:sz w:val="13"/>
              </w:rPr>
              <w:t>Sprint 3</w:t>
            </w:r>
          </w:p>
        </w:tc>
      </w:tr>
      <w:tr w:rsidR="00AE7C70" w14:paraId="45DE0DAE" w14:textId="77777777">
        <w:trPr>
          <w:jc w:val="center"/>
        </w:trPr>
        <w:tc>
          <w:tcPr>
            <w:tcW w:w="1123" w:type="dxa"/>
          </w:tcPr>
          <w:p w14:paraId="6C17E06F" w14:textId="77777777" w:rsidR="00AE7C70" w:rsidRDefault="00000000">
            <w:pPr>
              <w:spacing w:after="20"/>
            </w:pPr>
            <w:r>
              <w:rPr>
                <w:sz w:val="13"/>
              </w:rPr>
              <w:t>All users</w:t>
            </w:r>
          </w:p>
        </w:tc>
        <w:tc>
          <w:tcPr>
            <w:tcW w:w="1512" w:type="dxa"/>
          </w:tcPr>
          <w:p w14:paraId="6B09E2FB" w14:textId="77777777" w:rsidR="00AE7C70" w:rsidRDefault="00000000">
            <w:pPr>
              <w:spacing w:after="20"/>
            </w:pPr>
            <w:r>
              <w:rPr>
                <w:sz w:val="13"/>
              </w:rPr>
              <w:t>Error &amp; Security Handling</w:t>
            </w:r>
          </w:p>
        </w:tc>
        <w:tc>
          <w:tcPr>
            <w:tcW w:w="835" w:type="dxa"/>
          </w:tcPr>
          <w:p w14:paraId="75559D4F" w14:textId="77777777" w:rsidR="00AE7C70" w:rsidRDefault="00000000">
            <w:pPr>
              <w:spacing w:after="20"/>
            </w:pPr>
            <w:r>
              <w:rPr>
                <w:sz w:val="13"/>
              </w:rPr>
              <w:t>USN-16</w:t>
            </w:r>
          </w:p>
        </w:tc>
        <w:tc>
          <w:tcPr>
            <w:tcW w:w="2376" w:type="dxa"/>
          </w:tcPr>
          <w:p w14:paraId="7080CFB7" w14:textId="77777777" w:rsidR="00AE7C70" w:rsidRDefault="00000000">
            <w:pPr>
              <w:spacing w:after="20"/>
            </w:pPr>
            <w:r>
              <w:rPr>
                <w:sz w:val="13"/>
              </w:rPr>
              <w:t>As a user, I receive consistent error responses when an API request fails.</w:t>
            </w:r>
          </w:p>
        </w:tc>
        <w:tc>
          <w:tcPr>
            <w:tcW w:w="2952" w:type="dxa"/>
          </w:tcPr>
          <w:p w14:paraId="18AD8E9A" w14:textId="77777777" w:rsidR="00AE7C70" w:rsidRDefault="00000000">
            <w:pPr>
              <w:spacing w:after="20"/>
            </w:pPr>
            <w:r>
              <w:rPr>
                <w:sz w:val="13"/>
              </w:rPr>
              <w:t>Validation, authentication, authorization, not-found, and server errors return structured JSON; sensitive details are not exposed; rate limits and sanitization are applied where configured.</w:t>
            </w:r>
          </w:p>
        </w:tc>
        <w:tc>
          <w:tcPr>
            <w:tcW w:w="691" w:type="dxa"/>
          </w:tcPr>
          <w:p w14:paraId="55446BCE" w14:textId="77777777" w:rsidR="00AE7C70" w:rsidRDefault="00000000">
            <w:pPr>
              <w:spacing w:after="20"/>
            </w:pPr>
            <w:r>
              <w:rPr>
                <w:sz w:val="13"/>
              </w:rPr>
              <w:t>High</w:t>
            </w:r>
          </w:p>
        </w:tc>
        <w:tc>
          <w:tcPr>
            <w:tcW w:w="835" w:type="dxa"/>
          </w:tcPr>
          <w:p w14:paraId="3CE8B113" w14:textId="77777777" w:rsidR="00AE7C70" w:rsidRDefault="00000000">
            <w:pPr>
              <w:spacing w:after="20"/>
            </w:pPr>
            <w:r>
              <w:rPr>
                <w:sz w:val="13"/>
              </w:rPr>
              <w:t>Sprint 1</w:t>
            </w:r>
          </w:p>
        </w:tc>
      </w:tr>
    </w:tbl>
    <w:p w14:paraId="72BF95A3" w14:textId="77777777" w:rsidR="00AE7C70" w:rsidRDefault="00000000">
      <w:pPr>
        <w:pStyle w:val="Heading1"/>
      </w:pPr>
      <w:r>
        <w:t>4. Assumptions / Notes</w:t>
      </w:r>
    </w:p>
    <w:p w14:paraId="3ADC8EB8" w14:textId="77777777" w:rsidR="00AE7C70" w:rsidRDefault="00000000">
      <w:pPr>
        <w:pStyle w:val="ListBullet"/>
      </w:pPr>
      <w:r>
        <w:t xml:space="preserve">Roles in scope: Admin, Editor, Author, and Reader, as described in the </w:t>
      </w:r>
      <w:proofErr w:type="spellStart"/>
      <w:r>
        <w:t>BlogNest</w:t>
      </w:r>
      <w:proofErr w:type="spellEnd"/>
      <w:r>
        <w:t xml:space="preserve"> API project document.</w:t>
      </w:r>
    </w:p>
    <w:p w14:paraId="3A5BF01A" w14:textId="77777777" w:rsidR="00AE7C70" w:rsidRDefault="00000000">
      <w:pPr>
        <w:pStyle w:val="ListBullet"/>
      </w:pPr>
      <w:r>
        <w:t>Technology in scope: Node.js, Express.js, MongoDB, Mongoose, JWT, bcrypt.js, Postman/Thunder Client, and Google Gemini AI.</w:t>
      </w:r>
    </w:p>
    <w:p w14:paraId="7416E551" w14:textId="77777777" w:rsidR="00AE7C70" w:rsidRDefault="00000000">
      <w:pPr>
        <w:pStyle w:val="ListBullet"/>
      </w:pPr>
      <w:r>
        <w:t>Endpoints and specific field names should be confirmed against the implemented API. Where the source document does not specify exact routes or comment/category schemas, stories describe expected behavior rather than asserting an undocumented route.</w:t>
      </w:r>
    </w:p>
    <w:p w14:paraId="2D684665" w14:textId="77777777" w:rsidR="00AE7C70" w:rsidRDefault="00000000">
      <w:pPr>
        <w:pStyle w:val="ListBullet"/>
      </w:pPr>
      <w:r>
        <w:t>AI-generated content and summaries depend on availability of the external AI service; failures should be returned as structured API errors.</w:t>
      </w:r>
    </w:p>
    <w:sectPr w:rsidR="00AE7C70"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795248">
    <w:abstractNumId w:val="8"/>
  </w:num>
  <w:num w:numId="2" w16cid:durableId="1816949151">
    <w:abstractNumId w:val="6"/>
  </w:num>
  <w:num w:numId="3" w16cid:durableId="837036332">
    <w:abstractNumId w:val="5"/>
  </w:num>
  <w:num w:numId="4" w16cid:durableId="962074992">
    <w:abstractNumId w:val="4"/>
  </w:num>
  <w:num w:numId="5" w16cid:durableId="1312371550">
    <w:abstractNumId w:val="7"/>
  </w:num>
  <w:num w:numId="6" w16cid:durableId="1828352055">
    <w:abstractNumId w:val="3"/>
  </w:num>
  <w:num w:numId="7" w16cid:durableId="1176457710">
    <w:abstractNumId w:val="2"/>
  </w:num>
  <w:num w:numId="8" w16cid:durableId="2017072771">
    <w:abstractNumId w:val="1"/>
  </w:num>
  <w:num w:numId="9" w16cid:durableId="357900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399"/>
    <w:rsid w:val="0015074B"/>
    <w:rsid w:val="001C3E5F"/>
    <w:rsid w:val="0029639D"/>
    <w:rsid w:val="00326F90"/>
    <w:rsid w:val="00477032"/>
    <w:rsid w:val="00620FF5"/>
    <w:rsid w:val="009754F7"/>
    <w:rsid w:val="00AA1D8D"/>
    <w:rsid w:val="00AE7C70"/>
    <w:rsid w:val="00B47730"/>
    <w:rsid w:val="00CB0664"/>
    <w:rsid w:val="00FC693F"/>
    <w:rsid w:val="00FF79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12B6C"/>
  <w14:defaultImageDpi w14:val="300"/>
  <w15:docId w15:val="{6B7B169B-583C-4A6D-97C4-10BF90323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FF5"/>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1192</Words>
  <Characters>6799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Mythili Chandra R</cp:lastModifiedBy>
  <cp:revision>4</cp:revision>
  <dcterms:created xsi:type="dcterms:W3CDTF">2026-09-30T18:03:00Z</dcterms:created>
  <dcterms:modified xsi:type="dcterms:W3CDTF">2026-10-02T06:01:00Z</dcterms:modified>
  <cp:category/>
</cp:coreProperties>
</file>